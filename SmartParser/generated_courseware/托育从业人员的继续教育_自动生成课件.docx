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托育从业人员的继续教育</w:t>
      </w:r>
    </w:p>
    <w:p/>
    <w:p>
      <w:pPr>
        <w:jc w:val="center"/>
      </w:pPr>
      <w:r>
        <w:t>自动生成课件</w:t>
      </w:r>
    </w:p>
    <w:p/>
    <w:p>
      <w:pPr>
        <w:jc w:val="center"/>
      </w:pPr>
      <w:r>
        <w:t>生成时间：2026年01月31日</w:t>
      </w:r>
    </w:p>
    <w:p>
      <w:r>
        <w:br w:type="page"/>
      </w:r>
    </w:p>
    <w:p>
      <w:pPr>
        <w:pStyle w:val="Heading1"/>
      </w:pPr>
      <w:r>
        <w:t>目录</w:t>
      </w:r>
    </w:p>
    <w:p>
      <w:r>
        <w:t>一、课程大纲</w:t>
      </w:r>
    </w:p>
    <w:p>
      <w:r>
        <w:t>二、讲解脚本</w:t>
      </w:r>
    </w:p>
    <w:p>
      <w:r>
        <w:t>三、音频脚本（TTS）</w:t>
      </w:r>
    </w:p>
    <w:p>
      <w:r>
        <w:t>四、练习题库</w:t>
      </w:r>
    </w:p>
    <w:p>
      <w:r>
        <w:br w:type="page"/>
      </w:r>
    </w:p>
    <w:p>
      <w:pPr>
        <w:pStyle w:val="Heading1"/>
      </w:pPr>
      <w:r>
        <w:t>一、课程大纲</w:t>
      </w:r>
    </w:p>
    <w:p>
      <w:pPr>
        <w:pStyle w:val="Heading2"/>
      </w:pPr>
      <w:r>
        <w:t>托育机构从业人员继续教育体系规划与实施</w:t>
      </w:r>
    </w:p>
    <w:p>
      <w:pPr>
        <w:pStyle w:val="Heading3"/>
      </w:pPr>
      <w:r>
        <w:t>导入</w:t>
      </w:r>
    </w:p>
    <w:p>
      <w:pPr>
        <w:pStyle w:val="ListBullet"/>
      </w:pPr>
      <w:r>
        <w:t>• 阐述托育从业人员继续教育的重要性与政策背景</w:t>
      </w:r>
    </w:p>
    <w:p>
      <w:pPr>
        <w:pStyle w:val="ListBullet"/>
      </w:pPr>
      <w:r>
        <w:t>• 介绍本课程将基于机构‘近三年开展培训工作情况’进行系统性设计</w:t>
      </w:r>
    </w:p>
    <w:p>
      <w:pPr>
        <w:pStyle w:val="Heading3"/>
      </w:pPr>
      <w:r>
        <w:t>核心讲解</w:t>
      </w:r>
    </w:p>
    <w:p>
      <w:pPr>
        <w:pStyle w:val="ListBullet"/>
      </w:pPr>
      <w:r>
        <w:t>• 解析‘教学职工总人数’及人员构成（专职/兼职、管理/教师）对继续教育需求的影响</w:t>
      </w:r>
    </w:p>
    <w:p>
      <w:pPr>
        <w:pStyle w:val="ListBullet"/>
      </w:pPr>
      <w:r>
        <w:t>• 规划基于人员结构的差异化培训内容与形式（岗位培训、继续教育）</w:t>
      </w:r>
    </w:p>
    <w:p>
      <w:pPr>
        <w:pStyle w:val="ListBullet"/>
      </w:pPr>
      <w:r>
        <w:t>• 设计‘培训负责人’职责与‘近三年培训工作情况’的延续与优化策略</w:t>
      </w:r>
    </w:p>
    <w:p>
      <w:pPr>
        <w:pStyle w:val="Heading3"/>
      </w:pPr>
      <w:r>
        <w:t>案例分析</w:t>
      </w:r>
    </w:p>
    <w:p>
      <w:pPr>
        <w:pStyle w:val="ListBullet"/>
      </w:pPr>
      <w:r>
        <w:t>• 案例一：分析某机构如何根据‘教学职工总人数’与人员配比制定年度继续教育计划</w:t>
      </w:r>
    </w:p>
    <w:p>
      <w:pPr>
        <w:pStyle w:val="ListBullet"/>
      </w:pPr>
      <w:r>
        <w:t>• 案例二：探讨如何利用‘近三年开展培训工作情况’的数据评估效果并改进新周期培训</w:t>
      </w:r>
    </w:p>
    <w:p>
      <w:pPr>
        <w:pStyle w:val="Heading3"/>
      </w:pPr>
      <w:r>
        <w:t>总结</w:t>
      </w:r>
    </w:p>
    <w:p>
      <w:pPr>
        <w:pStyle w:val="ListBullet"/>
      </w:pPr>
      <w:r>
        <w:t>• 回顾如何基于人员结构与历史培训数据构建可持续的继续教育体系</w:t>
      </w:r>
    </w:p>
    <w:p>
      <w:pPr>
        <w:pStyle w:val="ListBullet"/>
      </w:pPr>
      <w:r>
        <w:t>• 强调培训负责人角色与系统规划对提升托育队伍专业性的关键作用</w:t>
      </w:r>
    </w:p>
    <w:p>
      <w:r>
        <w:br w:type="page"/>
      </w:r>
    </w:p>
    <w:p>
      <w:pPr>
        <w:pStyle w:val="Heading1"/>
      </w:pPr>
      <w:r>
        <w:t>二、讲解脚本</w:t>
      </w:r>
    </w:p>
    <w:p>
      <w:pPr>
        <w:pStyle w:val="Heading2"/>
      </w:pPr>
      <w:r>
        <w:t>导入</w:t>
      </w:r>
    </w:p>
    <w:p>
      <w:r>
        <w:t>各位老师，大家好！欢迎来到“托育从业人员继续教育”课程。今天，我们首先从“导入”部分开始，一起探讨为什么我们需要持续学习，以及本次课程将如何帮助大家。</w:t>
        <w:br/>
        <w:br/>
        <w:t>**【画面建议】：屏幕上显示“持续学习，守护未来”的主题图，背景可呈现孩子们快乐活动的温馨场景。**</w:t>
        <w:br/>
        <w:br/>
        <w:t>想象一下，我们面对的是一生中发展最迅速的婴幼儿。他们的每一个眼神、每一次探索，都离不开我们科学、专业的回应。随着国家对托育服务质量的日益重视，相关政策不断出台，对从业人员的专业素养提出了更高、更系统的要求。继续教育，早已不是“可选项”，而是我们职业发展的“必选项”。它直接关系到我们能否为孩子提供安全、有爱、促进发展的照护环境，也关系到托育机构能否行稳致远。因此，持续学习，是我们对孩子的责任，也是对自身职业生命的投资。</w:t>
        <w:br/>
        <w:br/>
        <w:t>那么，如何让继续教育真正贴合我们的实际，解决真问题呢？这就引出了我们本次课程设计的重要基石。</w:t>
        <w:br/>
        <w:br/>
        <w:t>**【画面建议】：屏幕切换，以清晰表格形式展示提供的“近三年开展培训工作情况”数据框架（可简化为关键字段如人员构成、培训负责人等），重点突出“近三年开展培训工作情况”这一栏目。**</w:t>
        <w:br/>
        <w:br/>
        <w:t>大家请看，一份详实的“近三年开展培训工作情况”记录，就像一份珍贵的“学习病历”。它系统反映了我们机构在人员构成、过往培训重点与轨迹方面的实际情况。本次课程将严格基于这类真实的、动态的机构数据进行分析和设计。这意味着，我们的学习内容不会空中楼阁，而是扎根于我们已有的经验与缺失，旨在系统性地补短板、强弱项、促升级。</w:t>
        <w:br/>
        <w:br/>
        <w:t>接下来，就让我们以这份自我审视为基础，共同开启一段目标明确、内容扎实的专业提升之旅吧！</w:t>
      </w:r>
    </w:p>
    <w:p/>
    <w:p>
      <w:pPr>
        <w:pStyle w:val="Heading2"/>
      </w:pPr>
      <w:r>
        <w:t>核心讲解</w:t>
      </w:r>
    </w:p>
    <w:p>
      <w:r>
        <w:t>各位老师，大家好！现在我们来深入探讨“托育从业人员继续教育”的核心部分。这一环节，我们将聚焦于如何基于园所真实的人员结构，来规划和实施真正有效的培训。</w:t>
        <w:br/>
        <w:br/>
        <w:t>首先，我们要解析“教学职工总人数”及其构成对继续教育需求的决定性影响。【画面建议：展示一个动态饼图或柱状图，直观呈现“专职/兼职”与“管理/教师”的人员比例】。大家请看，如果一所机构兼职教师比例高，那么我们的培训就需要更灵活、模块化，侧重上岗必备技能与机构文化融合；反之，若专职教师队伍庞大，则更需要系统、深度的阶梯式培养。同样，管理人员与一线教师的职责不同，他们的发展需求也必然不同——管理者可能需要提升运营与团队领导力，而教师则更聚焦于保教实践与儿童发展评估。因此，**人员结构是设计一切培训的起点**。</w:t>
        <w:br/>
        <w:br/>
        <w:t>基于此，我们的培训规划必须差异化。【画面建议：呈现一个对比表格，左侧列出“管理人员”、“专职教师”、“兼职教师”等类别，右侧对应其“培训内容重点”与“推荐形式（如工作坊、线上课程、跟岗实践等）”】。例如，为新入职兼职教师设计紧凑的“岗位培训”，确保其快速胜任；为骨干专职教师规划“继续教育”，融入前沿的婴幼儿心理学内容。形式上也应灵活搭配，线上线下结合。</w:t>
        <w:br/>
        <w:br/>
        <w:t>要实现这一切，关键在于“培训负责人”。这个角色不仅是组织者，更应是培训体系的规划师和效果评估者。他的核心职责是：精准分析人员结构、对接内外资源、并确保培训的持续性与质量。【画面建议：用流程图展示“培训负责人”从需求分析、计划制定、组织实施到效果跟踪的完整职责闭环】。最后，我们必须重视“近三年培训工作情况”的延续与优化。这意味着我们要系统回顾过往，将有效的模式制度化，同时针对不足和人员的新变化，动态调整未来的计划，让继续教育真正成为托育质量提升的引擎。</w:t>
        <w:br/>
        <w:br/>
        <w:t>我的讲解就到这里，谢谢大家！</w:t>
      </w:r>
    </w:p>
    <w:p/>
    <w:p>
      <w:pPr>
        <w:pStyle w:val="Heading2"/>
      </w:pPr>
      <w:r>
        <w:t>案例分析</w:t>
      </w:r>
    </w:p>
    <w:p>
      <w:r>
        <w:t>各位老师，大家好！现在我们进入“案例分析”环节，让我们通过两个具体案例，深入理解如何科学规划与评估托育机构的继续教育工作。</w:t>
        <w:br/>
        <w:br/>
        <w:t>首先看**案例一**：某机构如何根据“教学职工总人数”与人员配比制定年度计划。大家请看这张表格，第一行关键信息就是“教学职工总人数”。【画面建议】：在PPT上高亮显示表格中的“教学职工总人数”及下方详细的人员分类（如管理人员、专/兼职教师等）。假设一个机构有50名教职工，其中专职教师30人，兼职教师10人，管理人员10人。一个科学的年度计划，绝不能“一刀切”。制定者需要依据这个**总人数和具体配比**，来规划培训的规模、频次和形式。例如，针对30名专职教师，可以设计系统性的分层培训；对10名兼职人员，则可能安排更灵活、聚焦核心技能的模块化学习；管理人员则需要领导力、法规政策等专项内容。核心在于，计划必须**植根于你机构真实的人员构成**，确保培训覆盖所有岗位，资源分配合理。</w:t>
        <w:br/>
        <w:br/>
        <w:t>接下来是**案例二**：探讨如何利用“近三年开展培训工作情况”的数据评估效果并改进新周期培训。【画面建议】：展示一个简化的三年培训数据对比图，包含培训主题、参与人次、满意度趋势等关键指标。这张表格要求我们回顾近三年的培训记录。这不仅仅是资料的堆砌，更是宝贵的“诊断器”。比如，通过分析历年数据，你可能发现“婴幼儿急救”课程参与度和满意度持续很高，这说明它是刚性需求；而某项理论课程出勤率逐年下降，效果评估一般，这就可能意味着内容或形式需要调整。**评估过去，是为了更精准地规划未来**。在新周期计划中，我们就应巩固优势项目，对效果不佳的培训进行内容重构或方法创新，让每一分培训投入都更有针对性、更出实效。</w:t>
        <w:br/>
        <w:br/>
        <w:t>总结来说，好的继续教育计划，始于对“人”的清晰盘点，成于对“过往成效”的理性分析。让我们都成为用数据思考和决策的专业规划者。</w:t>
      </w:r>
    </w:p>
    <w:p/>
    <w:p>
      <w:pPr>
        <w:pStyle w:val="Heading2"/>
      </w:pPr>
      <w:r>
        <w:t>总结</w:t>
      </w:r>
    </w:p>
    <w:p>
      <w:r>
        <w:t>各位学员，大家好！</w:t>
        <w:br/>
        <w:br/>
        <w:t>经过前面的学习，我们来到了本次课程的总结部分。让我们一起来回顾和梳理，如何为托育机构构建一个真正可持续、能生长的继续教育体系。</w:t>
        <w:br/>
        <w:br/>
        <w:t>首先，体系的构建绝非凭空而来，它必须深深扎根于我们机构的现实土壤。这土壤就是两个核心要素：**人员结构**与**历史培训数据**。就像盖房子需要先看地基和图纸，我们在规划培训前，必须清晰掌握：我们有多少专职、兼职人员？管理、教师等岗位如何分布？这就是我们表格中“教学职工总人数”和人员分类所要厘清的基础。同时，**“近三年开展培训工作情况”** 更是宝贵的“诊断书”，它告诉我们过去做了什么、效果如何、缺口在哪。基于这些客观事实和数据，我们设计的培训课程才能有的放矢，避免“一刀切”或“空中楼阁”，从而形成一个能持续迭代、满足真实需求的良性循环体系。</w:t>
        <w:br/>
        <w:br/>
        <w:t>其次，要实现这个良性循环，**“人”的因素至关重要**。表格中专门列出的 **“培训负责人”** 角色，正是整个体系运转的“发动机”。这个角色不是简单的组织者，而是体系的规划者、需求的洞察者和效果的评估者。他/她需要基于人员结构和历史数据，进行系统性的长期规划，将零散的培训活动，串联成目标明确、循序渐进的成长路径。只有明确了责任主体，进行专业化的统筹，我们的继续教育才能真正从“任务”转变为“战略”，从而**持续提升托育队伍的整体专业性**。</w:t>
        <w:br/>
        <w:br/>
        <w:t>【画面建议】：此时PPT可展示简化版的“拟申报情况”表格，重点高亮“教学职工总人数”、“人员分类”、“近三年培训情况”及“培训负责人”等单元格，用箭头图示展现从“数据分析”到“体系规划”的逻辑流程。</w:t>
        <w:br/>
        <w:br/>
        <w:t>总而言之，一个可持续的继续教育体系，**左手是“基于事实的数据规划”，右手是“肩负使命的专业负责人”**。两者结合，才能让我们托育人员的专业成长之路，走得更稳、更远，最终为孩子们提供更优质、更专业的照护服务。</w:t>
        <w:br/>
        <w:br/>
        <w:t>本次课程到此结束，谢谢大家！</w:t>
      </w:r>
    </w:p>
    <w:p/>
    <w:p>
      <w:r>
        <w:br w:type="page"/>
      </w:r>
    </w:p>
    <w:p>
      <w:pPr>
        <w:pStyle w:val="Heading1"/>
      </w:pPr>
      <w:r>
        <w:t>三、音频脚本（TTS用）</w:t>
      </w:r>
    </w:p>
    <w:p>
      <w:pPr>
        <w:pStyle w:val="Heading2"/>
      </w:pPr>
      <w:r>
        <w:t>导入</w:t>
      </w:r>
    </w:p>
    <w:p>
      <w:r>
        <w:t>各位老师，大家好！欢迎来到“托育从业人员继续教育”课程。今天，我们首先从“导入”部分开始，一起探讨为什么我们需要持续学习，以及本次课程将如何帮助大家。</w:t>
        <w:br/>
        <w:br/>
        <w:t>**</w:t>
      </w:r>
    </w:p>
    <w:p/>
    <w:p>
      <w:pPr>
        <w:pStyle w:val="Heading2"/>
      </w:pPr>
      <w:r>
        <w:t>核心讲解</w:t>
      </w:r>
    </w:p>
    <w:p>
      <w:r>
        <w:t>各位老师，大家好！现在我们来深入探讨“托育从业人员继续教育”的核心部分。这一环节，我们将聚焦于如何基于园所真实的人员结构，来规划和实施真正有效的培训。</w:t>
        <w:br/>
        <w:br/>
        <w:t>首先，我们要解析“教学职工总人数”及其构成对继续教育需求的决定性影响。【画面建议：展示一个动态饼图或柱状图，直观呈现“专职/兼职”与“管理/教师”的人员比例】。大家请看，如果一所机构兼职教师比例高，那么我们的培训就需要更灵活、模块化，侧重上岗必备技能与机构文化融合；反之，若专职教师队伍庞大，则更需要系统、深度的阶梯式培养。同样，管理人员与一线教师的职责不同，他们的发展需求也必然不同——管理者可能需要提升运营与团队领导力，而教师则更聚焦于保教实践与儿童发展评估。因此，**人员结构是设计一切培训的起点**。</w:t>
        <w:br/>
        <w:br/>
        <w:t>基于此，我们的培训规划必须差异化。【画面建议：呈现一个对比表格，左侧列出“管理人员”、“专职教师”、“兼职教师”等类别，右侧对应其“培训内容重点”与“推荐形式（如工作坊、线上课程、跟岗实践等）”】。例如，为新入职兼职教师设计紧凑的“岗位培训”，确保其快速胜任；为骨干专职教师规划“继续教育”，融入前沿的婴幼儿心理学内容。形式上也应灵活搭配，线上线下结合。</w:t>
        <w:br/>
        <w:br/>
        <w:t>要实现这一切，关键在于“培训负责人”。这个角色不仅是组织者，更应是培训体系的规划师和效果评估者。他的核心职责是：精准分析人员结构、对接内外资源、并确保培训的持续性与质量。【画面建议：用流程图展示“培训负责人”从需求分析、计划制定、组织实施到效果跟踪的完整职责闭环】。最后，我们必须重视“近三年培训工作情况”的延续与优化。这意味着我们要系统回顾过往，将有效的模式制度化，同时针对不足和人员的新变化，动态调整未来的计划，让继续教育真正成为托育质量提升的引擎。</w:t>
        <w:br/>
        <w:br/>
        <w:t>我的讲解就到这里，谢谢大家！</w:t>
      </w:r>
    </w:p>
    <w:p/>
    <w:p>
      <w:pPr>
        <w:pStyle w:val="Heading2"/>
      </w:pPr>
      <w:r>
        <w:t>案例分析</w:t>
      </w:r>
    </w:p>
    <w:p>
      <w:r>
        <w:t>各位老师，大家好！现在我们进入“案例分析”环节，让我们通过两个具体案例，深入理解如何科学规划与评估托育机构的继续教育工作。</w:t>
        <w:br/>
        <w:br/>
        <w:t>首先看**案例一**：某机构如何根据“教学职工总人数”与人员配比制定年度计划。大家请看这张表格，第一行关键信息就是“教学职工总人数”。</w:t>
      </w:r>
    </w:p>
    <w:p/>
    <w:p>
      <w:pPr>
        <w:pStyle w:val="Heading2"/>
      </w:pPr>
      <w:r>
        <w:t>总结</w:t>
      </w:r>
    </w:p>
    <w:p>
      <w:r>
        <w:t>各位学员，大家好！</w:t>
        <w:br/>
        <w:br/>
        <w:t>经过前面的学习，我们来到了本次课程的总结部分。让我们一起来回顾和梳理，如何为托育机构构建一个真正可持续、能生长的继续教育体系。</w:t>
        <w:br/>
        <w:br/>
        <w:t>首先，体系的构建绝非凭空而来，它必须深深扎根于我们机构的现实土壤。这土壤就是两个核心要素：**人员结构**与**历史培训数据**。就像盖房子需要先看地基和图纸，我们在规划培训前，必须清晰掌握：我们有多少专职、兼职人员？管理、教师等岗位如何分布？这就是我们表格中“教学职工总人数”和人员分类所要厘清的基础。同时，**“近三年开展培训工作情况”** 更是宝贵的“诊断书”，它告诉我们过去做了什么、效果如何、缺口在哪。基于这些客观事实和数据，我们设计的培训课程才能有的放矢，避免“一刀切”或“空中楼阁”，从而形成一个能持续迭代、满足真实需求的良性循环体系。</w:t>
        <w:br/>
        <w:br/>
        <w:t>其次，要实现这个良性循环，**“人”的因素至关重要**。表格中专门列出的 **“培训负责人”** 角色，正是整个体系运转的“发动机”。这个角色不是简单的组织者，而是体系的规划者、需求的洞察者和效果的评估者。他/她需要基于人员结构和历史数据，进行系统性的长期规划，将零散的培训活动，串联成目标明确、循序渐进的成长路径。只有明确了责任主体，进行专业化的统筹，我们的继续教育才能真正从“任务”转变为“战略”，从而**持续提升托育队伍的整体专业性**。</w:t>
      </w:r>
    </w:p>
    <w:p/>
    <w:p>
      <w:r>
        <w:br w:type="page"/>
      </w:r>
    </w:p>
    <w:p>
      <w:pPr>
        <w:pStyle w:val="Heading1"/>
      </w:pPr>
      <w:r>
        <w:t>四、练习题库</w:t>
      </w:r>
    </w:p>
    <w:p>
      <w:pPr>
        <w:pStyle w:val="Heading2"/>
      </w:pPr>
      <w:r>
        <w:t>第1组题目</w:t>
      </w:r>
    </w:p>
    <w:p>
      <w:r>
        <w:t>【知识点】解析‘教学职工总人数’及人员构成（专职/兼职、管理/教师）对继续教育需求的影响</w:t>
      </w:r>
    </w:p>
    <w:p>
      <w:r>
        <w:t>【来源】托育师继续教育培训机构管理办法（试行）.md</w:t>
      </w:r>
    </w:p>
    <w:p/>
    <w:p>
      <w:pPr>
        <w:pStyle w:val="Heading3"/>
      </w:pPr>
      <w:r>
        <w:t>单选题</w:t>
      </w:r>
    </w:p>
    <w:p>
      <w:r>
        <w:t>根据托育机构申报开展从业人员继续教育的要求，以下哪一项是申报时需要重点说明的内容？</w:t>
      </w:r>
    </w:p>
    <w:p>
      <w:r>
        <w:t>A. 继续教育的具体课程设置、师资安排与实施计划</w:t>
      </w:r>
    </w:p>
    <w:p>
      <w:r>
        <w:t>B. 机构过去一年的财务收支状况</w:t>
      </w:r>
    </w:p>
    <w:p>
      <w:r>
        <w:t>C. 机构硬件设施的采购清单</w:t>
      </w:r>
    </w:p>
    <w:p>
      <w:r>
        <w:t>D. 机构负责人的个人履历</w:t>
      </w:r>
    </w:p>
    <w:p>
      <w:r>
        <w:t>【答案】A</w:t>
      </w:r>
    </w:p>
    <w:p>
      <w:r>
        <w:t>【解析】根据核心知识点“拟申报开展从业人员岗位培训、继续教育的情况”，申报的重点应围绕培训或继续教育本身的具体安排，如课程、师资、实施计划等。选项B、C、D均与“开展继续教育”这一核心申报内容无直接关联，属于无关信息。</w:t>
      </w:r>
    </w:p>
    <w:p/>
    <w:p>
      <w:pPr>
        <w:pStyle w:val="Heading3"/>
      </w:pPr>
      <w:r>
        <w:t>判断题</w:t>
      </w:r>
    </w:p>
    <w:p>
      <w:r>
        <w:t>托育机构在申报开展从业人员继续教育时，只需说明培训意向，无需提供具体的实施方案。</w:t>
      </w:r>
    </w:p>
    <w:p>
      <w:r>
        <w:t>【答案】错误</w:t>
      </w:r>
    </w:p>
    <w:p>
      <w:r>
        <w:t>【解析】错误。知识点明确指出是“拟申报开展...的情况”，这意味着申报时需要提供关于如何开展（如培训内容、方式、计划等）的具体情况和规划，而不仅仅是表达意向。缺乏具体实施方案的申报不符合要求。</w:t>
      </w:r>
    </w:p>
    <w:p/>
    <w:p>
      <w:pPr>
        <w:pStyle w:val="Heading3"/>
      </w:pPr>
      <w:r>
        <w:t>案例分析题</w:t>
      </w:r>
    </w:p>
    <w:p>
      <w:r>
        <w:t>【案例】某托育中心计划为其全体保育员和育婴师组织一次为期半年的继续教育培训，以提升其婴幼儿照护与早期发展指导能力。中心需向主管部门提交申报材料。</w:t>
      </w:r>
    </w:p>
    <w:p>
      <w:r>
        <w:t>【问题】该托育中心在申报材料中，应重点阐述哪些方面的内容以满足“拟申报开展从业人员继续教育的情况”这一要求？</w:t>
      </w:r>
    </w:p>
    <w:p>
      <w:r>
        <w:t>【参考答案】应重点阐述：1. 本次继续教育的具体目标与定位；2. 计划开设的课程模块或培训主题（如婴幼儿安全防护、发展心理学应用等）；3. 师资来源与资质说明；4. 具体的教学形式（如线上、线下、工作坊等）与时间安排；5. 预期的考核或效果评估方式。</w:t>
      </w:r>
    </w:p>
    <w:p>
      <w:r>
        <w:t>【解析】解析：此案例直接对应核心知识点“拟申报开展从业人员岗位培训、继续教育的情况”。申报的核心目的是让主管部门了解并审核其继续教育计划的可行性、系统性和专业性。因此，答案需围绕“如何开展”这一核心，具体说明培训的目标、内容、师资、形式与计划等关键要素，这些是构成“申报情况”的主体内容。</w:t>
      </w:r>
    </w:p>
    <w:p/>
    <w:p>
      <w:pPr>
        <w:pStyle w:val="Heading2"/>
      </w:pPr>
      <w:r>
        <w:t>第2组题目</w:t>
      </w:r>
    </w:p>
    <w:p>
      <w:r>
        <w:t>【知识点】规划基于人员结构的差异化培训内容与形式（岗位培训、继续教育）</w:t>
      </w:r>
    </w:p>
    <w:p>
      <w:r>
        <w:t>【来源】托育师继续教育培训机构管理办法（试行）.md</w:t>
      </w:r>
    </w:p>
    <w:p/>
    <w:p>
      <w:pPr>
        <w:pStyle w:val="Heading3"/>
      </w:pPr>
      <w:r>
        <w:t>单选题</w:t>
      </w:r>
    </w:p>
    <w:p>
      <w:r>
        <w:t>根据托育机构人员配置要求，以下哪类人员通常被计入“教学职工总人数”中？</w:t>
      </w:r>
    </w:p>
    <w:p>
      <w:r>
        <w:t>A. 专职教学人员</w:t>
      </w:r>
    </w:p>
    <w:p>
      <w:r>
        <w:t>B. 兼职行政人员</w:t>
      </w:r>
    </w:p>
    <w:p>
      <w:r>
        <w:t>C. 机构外聘的临时讲座专家</w:t>
      </w:r>
    </w:p>
    <w:p>
      <w:r>
        <w:t>D. 仅负责后勤的保洁人员</w:t>
      </w:r>
    </w:p>
    <w:p>
      <w:r>
        <w:t>【答案】A</w:t>
      </w:r>
    </w:p>
    <w:p>
      <w:r>
        <w:t>【解析】根据提供的知识点表格结构，“教学职工总人数”的统计主要围绕“专职”与“兼职”两类人员展开，且表格中多次出现“专职”岗位的细分。选项A“专职教学人员”是“专职”人员的核心组成部分，明确属于统计范畴。选项B的“兼职行政人员”若不属于教学相关，则可能不计入；选项C的临时外聘专家通常不计入常规职工总数；选项D的后勤保洁人员不属于教学职工。因此，专职教学人员是符合“教学职工总人数”统计要求的典型代表。</w:t>
      </w:r>
    </w:p>
    <w:p/>
    <w:p>
      <w:pPr>
        <w:pStyle w:val="Heading3"/>
      </w:pPr>
      <w:r>
        <w:t>判断题</w:t>
      </w:r>
    </w:p>
    <w:p>
      <w:r>
        <w:t>在统计托育机构“教学职工总人数”时，只需统计专职人员，无需考虑兼职人员。</w:t>
      </w:r>
    </w:p>
    <w:p>
      <w:r>
        <w:t>【答案】错误</w:t>
      </w:r>
    </w:p>
    <w:p>
      <w:r>
        <w:t>【解析】错误。根据知识点表格的列标题，在“教学职工总人数”的统计框架下，明确列出了“专职”和“兼职”两大类人员。表格中不仅包含多个“专职”细分项，也包含了“兼职”和“兼职”的列，这表明“教学职工总人数”的构成同时包含了专职人员和兼职人员。因此，该说法与素材内容不符。</w:t>
      </w:r>
    </w:p>
    <w:p/>
    <w:p>
      <w:pPr>
        <w:pStyle w:val="Heading3"/>
      </w:pPr>
      <w:r>
        <w:t>案例分析题</w:t>
      </w:r>
    </w:p>
    <w:p>
      <w:r>
        <w:t>【案例】某托育中心在准备年度工作报告时，需要填报“教学职工总人数”。目前机构内有：5名全职带班教师，2名全职保育员，1名兼职艺术教师（每周来两次），1名专职园长，1名专职保健医生，以及1名每周来一次的兼职营养顾问。</w:t>
      </w:r>
    </w:p>
    <w:p>
      <w:r>
        <w:t>【问题】请根据所提供知识点的统计框架，分析该中心在填报“教学职工总人数”时应考虑包含哪些人员？并说明理由。</w:t>
      </w:r>
    </w:p>
    <w:p>
      <w:r>
        <w:t>【参考答案】在填报“教学职工总人数”时，该中心应考虑包含以下人员：5名全职带班教师、2名全职保育员、1名专职园长、1名专职保健医生、1名兼职艺术教师以及1名兼职营养顾问。理由在于，根据知识点表格，统计范围涵盖了“专职”和“兼职”两大类教学相关职工。上述人员中，全职带班教师、保育员、园长、保健医生均属于“专职”岗位的细分；兼职艺术教师和兼职营养顾问则属于“兼职”人员范畴，他们共同构成了机构的教学与相关支持团队。</w:t>
      </w:r>
    </w:p>
    <w:p>
      <w:r>
        <w:t>【解析】解析：本题的解答完全基于所提供知识点的统计框架。知识点表格以“教学职工总人数”为总领，并列出了“专职”与“兼职”两个主要维度，且对“专职”有更细致的划分（虽未明确具体职位，但体现了多类专职岗位）。在案例中，所有列举的专职人员（教师、保育员、园长、医生）都对应“专职”维度，而两位每周提供服务的兼职人员则对应“兼职”维度。因此，他们都应被计入“教学职工总人数”中，以确保统计的完整性与表格结构所体现的要求一致。</w:t>
      </w:r>
    </w:p>
    <w:p/>
    <w:p>
      <w:pPr>
        <w:pStyle w:val="Heading2"/>
      </w:pPr>
      <w:r>
        <w:t>第3组题目</w:t>
      </w:r>
    </w:p>
    <w:p>
      <w:r>
        <w:t>【知识点】设计‘培训负责人’职责与‘近三年培训工作情况’的延续与优化策略</w:t>
      </w:r>
    </w:p>
    <w:p>
      <w:r>
        <w:t>【来源】托育师继续教育培训机构管理办法（试行）.md</w:t>
      </w:r>
    </w:p>
    <w:p/>
    <w:p>
      <w:pPr>
        <w:pStyle w:val="Heading3"/>
      </w:pPr>
      <w:r>
        <w:t>单选题</w:t>
      </w:r>
    </w:p>
    <w:p>
      <w:r>
        <w:t>根据托育从业人员继续教育的相关表格信息，培训负责人的联系方式可能包含以下哪种？</w:t>
      </w:r>
    </w:p>
    <w:p>
      <w:r>
        <w:t>A. 联系电话</w:t>
      </w:r>
    </w:p>
    <w:p>
      <w:r>
        <w:t>B. 电子邮箱</w:t>
      </w:r>
    </w:p>
    <w:p>
      <w:r>
        <w:t>C. 家庭住址</w:t>
      </w:r>
    </w:p>
    <w:p>
      <w:r>
        <w:t>D. 银行账号</w:t>
      </w:r>
    </w:p>
    <w:p>
      <w:r>
        <w:t>【答案】A</w:t>
      </w:r>
    </w:p>
    <w:p>
      <w:r>
        <w:t>【解析】解析：根据提供的原始素材【核心知识点】表格，其中明确列出了“联系电话”这一字段。选项B、C、D在提供的素材中均未出现。因此，唯一能从素材中直接确认的联系方式是“联系电话”。</w:t>
      </w:r>
    </w:p>
    <w:p/>
    <w:p>
      <w:pPr>
        <w:pStyle w:val="Heading3"/>
      </w:pPr>
      <w:r>
        <w:t>判断题</w:t>
      </w:r>
    </w:p>
    <w:p>
      <w:r>
        <w:t>在提供的关于托育从业人员继续教育的表格信息中，培训负责人的联系方式只记录了手机号码。</w:t>
      </w:r>
    </w:p>
    <w:p>
      <w:r>
        <w:t>【答案】错误</w:t>
      </w:r>
    </w:p>
    <w:p>
      <w:r>
        <w:t>【解析】解析：错误。根据原始素材表格，联系方式字段不仅包含“手机”（出现了三次），还包含“联系电话”。因此，联系方式并非“只”记录了手机号码。</w:t>
      </w:r>
    </w:p>
    <w:p/>
    <w:p>
      <w:pPr>
        <w:pStyle w:val="Heading3"/>
      </w:pPr>
      <w:r>
        <w:t>案例分析题</w:t>
      </w:r>
    </w:p>
    <w:p>
      <w:r>
        <w:t>【案例】某托育机构计划组织一次全体从业人员的继续教育培训。机构负责人李主任需要联系本次培训的负责人王老师，以协调培训时间和内容。李主任手头只有一份从上级部门获取的、关于本次培训的简要信息表格。</w:t>
      </w:r>
    </w:p>
    <w:p>
      <w:r>
        <w:t>【问题】请根据所提供的表格信息，指出李主任可以通过表格中的哪些具体字段来联系到培训负责人王老师？</w:t>
      </w:r>
    </w:p>
    <w:p>
      <w:r>
        <w:t>【参考答案】李主任可以通过表格中的“联系电话”和“手机”字段来联系培训负责人王老师。</w:t>
      </w:r>
    </w:p>
    <w:p>
      <w:r>
        <w:t>【解析】解析：根据提供的原始素材【核心知识点】表格，直接与“培训负责人”联系方式相关的字段是“联系电话”和“手机”（后者在表格中重复出现）。这些是表格中明确列出的、可用于联系负责人的信息项。其他如培训负责人姓名等字段在题干提供的素材中并未具体给出，因此答案应严格基于表格中可见的“联系电话”和“手机”字段。</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