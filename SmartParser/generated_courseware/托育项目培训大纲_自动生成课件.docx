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托育项目培训大纲</w:t>
      </w:r>
    </w:p>
    <w:p/>
    <w:p>
      <w:pPr>
        <w:jc w:val="center"/>
      </w:pPr>
      <w:r>
        <w:t>自动生成课件</w:t>
      </w:r>
    </w:p>
    <w:p/>
    <w:p>
      <w:pPr>
        <w:jc w:val="center"/>
      </w:pPr>
      <w:r>
        <w:t>生成时间：2026年01月31日</w:t>
      </w:r>
    </w:p>
    <w:p>
      <w:r>
        <w:br w:type="page"/>
      </w:r>
    </w:p>
    <w:p>
      <w:pPr>
        <w:pStyle w:val="Heading1"/>
      </w:pPr>
      <w:r>
        <w:t>目录</w:t>
      </w:r>
    </w:p>
    <w:p>
      <w:r>
        <w:t>一、课程大纲</w:t>
      </w:r>
    </w:p>
    <w:p>
      <w:r>
        <w:t>二、讲解脚本</w:t>
      </w:r>
    </w:p>
    <w:p>
      <w:r>
        <w:t>三、音频脚本（TTS）</w:t>
      </w:r>
    </w:p>
    <w:p>
      <w:r>
        <w:t>四、练习题库</w:t>
      </w:r>
    </w:p>
    <w:p>
      <w:r>
        <w:br w:type="page"/>
      </w:r>
    </w:p>
    <w:p>
      <w:pPr>
        <w:pStyle w:val="Heading1"/>
      </w:pPr>
      <w:r>
        <w:t>一、课程大纲</w:t>
      </w:r>
    </w:p>
    <w:p>
      <w:pPr>
        <w:pStyle w:val="Heading2"/>
      </w:pPr>
      <w:r>
        <w:t>托育从业人员能力提升项目培训大纲</w:t>
      </w:r>
    </w:p>
    <w:p>
      <w:pPr>
        <w:pStyle w:val="Heading3"/>
      </w:pPr>
      <w:r>
        <w:t>导入</w:t>
      </w:r>
    </w:p>
    <w:p>
      <w:pPr>
        <w:pStyle w:val="ListBullet"/>
      </w:pPr>
      <w:r>
        <w:t>• 阐述项目背景：介绍近三年托育培训工作的开展情况与行业现状。</w:t>
      </w:r>
    </w:p>
    <w:p>
      <w:pPr>
        <w:pStyle w:val="ListBullet"/>
      </w:pPr>
      <w:r>
        <w:t>• 明确培训目标：说明本次岗位培训与继续教育旨在提升从业人员能力，满足行业发展需求。</w:t>
      </w:r>
    </w:p>
    <w:p>
      <w:pPr>
        <w:pStyle w:val="Heading3"/>
      </w:pPr>
      <w:r>
        <w:t>核心讲解</w:t>
      </w:r>
    </w:p>
    <w:p>
      <w:pPr>
        <w:pStyle w:val="ListBullet"/>
      </w:pPr>
      <w:r>
        <w:t>• 培训制度建设与组织管理：讲解如何建立有效的培训制度与严谨的组织管理流程。</w:t>
      </w:r>
    </w:p>
    <w:p>
      <w:pPr>
        <w:pStyle w:val="ListBullet"/>
      </w:pPr>
      <w:r>
        <w:t>• 培训过程跟踪与监测：阐述项目办对培训项目进行跟踪、监测、督导和评估的具体方法与要求。</w:t>
      </w:r>
    </w:p>
    <w:p>
      <w:pPr>
        <w:pStyle w:val="ListBullet"/>
      </w:pPr>
      <w:r>
        <w:t>• 培训效果评估体系：介绍培训效果评估体系的研究与应用，以及如何科学制定后续计划。</w:t>
      </w:r>
    </w:p>
    <w:p>
      <w:pPr>
        <w:pStyle w:val="Heading3"/>
      </w:pPr>
      <w:r>
        <w:t>案例分析</w:t>
      </w:r>
    </w:p>
    <w:p>
      <w:pPr>
        <w:pStyle w:val="ListBullet"/>
      </w:pPr>
      <w:r>
        <w:t>• 正面案例剖析：分析培训效果明显（短期与中长期）的学员与机构的成功经验与做法。</w:t>
      </w:r>
    </w:p>
    <w:p>
      <w:pPr>
        <w:pStyle w:val="ListBullet"/>
      </w:pPr>
      <w:r>
        <w:t>• 问题案例反思：探讨培训走过场、组织不得力的典型案例，分析其问题根源与改进方向。</w:t>
      </w:r>
    </w:p>
    <w:p>
      <w:pPr>
        <w:pStyle w:val="Heading3"/>
      </w:pPr>
      <w:r>
        <w:t>总结</w:t>
      </w:r>
    </w:p>
    <w:p>
      <w:pPr>
        <w:pStyle w:val="ListBullet"/>
      </w:pPr>
      <w:r>
        <w:t>• 绩效管理与资金效益：总结如何通过绩效考核（制度建设、管理、参与度、效果）加强绩效管理，发挥财政资金效益。</w:t>
      </w:r>
    </w:p>
    <w:p>
      <w:pPr>
        <w:pStyle w:val="ListBullet"/>
      </w:pPr>
      <w:r>
        <w:t>• 成果应用与持续改进：强调评估结果的应用，包括对优秀与不足的通报与表扬，以及指导下一年度项目计划。</w:t>
      </w:r>
    </w:p>
    <w:p>
      <w:r>
        <w:br w:type="page"/>
      </w:r>
    </w:p>
    <w:p>
      <w:pPr>
        <w:pStyle w:val="Heading1"/>
      </w:pPr>
      <w:r>
        <w:t>二、讲解脚本</w:t>
      </w:r>
    </w:p>
    <w:p>
      <w:pPr>
        <w:pStyle w:val="Heading2"/>
      </w:pPr>
      <w:r>
        <w:t>导入</w:t>
      </w:r>
    </w:p>
    <w:p>
      <w:r>
        <w:t>各位学员，大家好！欢迎来到本次托育项目培训的课堂。</w:t>
        <w:br/>
        <w:br/>
        <w:t>【画面建议】：PPT展示“托育从业人员能力提升项目”主标题，并配以温馨的婴幼儿照护场景图片。</w:t>
        <w:br/>
        <w:br/>
        <w:t>在课程正式开始之前，让我们先一起了解一下我们为何汇聚于此。大家知道，近三年来，国家和社会对0-3岁婴幼儿照护服务的重视达到了前所未有的高度，托育培训工作在全国范围内系统性地展开，行业正朝着专业化、规范化的方向快速发展。然而，随着需求的激增，行业对高素质、高技能人才的需求也愈发迫切。这正是我们本次培训项目启动的大背景。</w:t>
        <w:br/>
        <w:br/>
        <w:t>【画面建议】：展示一张简洁的时序图或信息图，概括性呈现“近三年托育培训工作推进”的关键节点。</w:t>
        <w:br/>
        <w:br/>
        <w:t>那么，我们这次培训具体要做什么呢？目标非常明确：就是通过系统的**岗位培训与继续教育**，来切实提升在座每一位从业人员的专业能力，从而更好地满足行业发展的实际需求。这不仅仅是一次学习，更是一次重要的能力升级。我们的项目有一套严谨的管理和评估体系。项目办公室会对整个培训进行全程的跟踪、监测和督导，确保大家学有所获，也确保投入的每一分资源都产生实效。</w:t>
        <w:br/>
        <w:br/>
        <w:t>【画面建议】：PPT突出显示“培训目标：提升专业能力，满足行业需求”及“跟踪、监测、督导、评估”等关键词。</w:t>
        <w:br/>
        <w:br/>
        <w:t>最终，培训的效果将会被科学评估，这既包括大家的学习成果，也包括培训的组织质量。表现优异的个人和机构将会获得认可，而这些评估结果也将成为未来制定更完善培训计划的重要依据。</w:t>
        <w:br/>
        <w:br/>
        <w:t>【画面建议】：展示“培训效果评估”的闭环流程图，包含“效果评估-计划优化”等环节。</w:t>
        <w:br/>
        <w:br/>
        <w:t>简单来说，我们正处在一个托育行业发展的关键时期，而各位，正是推动其高质量发展的核心力量。希望我们能共同珍惜这次机会，一起学习，共同进步。接下来，就让我们正式开启今天的学习之旅。</w:t>
      </w:r>
    </w:p>
    <w:p/>
    <w:p>
      <w:pPr>
        <w:pStyle w:val="Heading2"/>
      </w:pPr>
      <w:r>
        <w:t>核心讲解</w:t>
      </w:r>
    </w:p>
    <w:p>
      <w:r>
        <w:t>各位学员，大家好！现在我们来深入讲解本次托育项目培训大纲的核心部分。</w:t>
        <w:br/>
        <w:br/>
        <w:t>首先，是**培训制度建设与组织管理**。一套有效的制度是项目成功的基石。这意味着我们需要建立清晰的培训章程、学员管理规范以及师资选拔标准，确保从报名到结业的每一个环节都有章可循。严谨的组织管理流程，则要求我们明确项目办、讲师、学员各方的职责，形成高效协同的工作闭环。【画面建议】：展示一张清晰的“培训组织管理架构图”，突出决策、执行、支持等关键模块。</w:t>
        <w:br/>
        <w:br/>
        <w:t>接下来，是**培训过程跟踪与监测**。根据申报方案的要求，项目办必须对培训进行全程的跟踪、监测、督导和评估。具体来说，我们会采用定期巡查、学员访谈、教学资料抽查等多种方法，重点关注教学计划落实、学员参与度及财政资金的使用规范性。其核心目的，就是确保培训不“走过场”，切实提升质量。【画面建议】：呈现一个动态的“监测流程图”，配以检查表、访谈照片等图标，体现过程管理。</w:t>
        <w:br/>
        <w:br/>
        <w:t>最后，是**培训效果评估体系**。这不仅是培训的终点，更是未来计划的起点。我们将依据方案，组织专家开展评估体系研究，从学员知识掌握、技能提升、行为改变乃至对托育机构服务的长期影响等多维度进行科学评估。评估结果会直接用于优化教学，并作为下一年度计划制定的关键依据，真正做到奖优罚劣，持续改进。【画面建议】：展示一个四层次的“培训效果评估模型”（如反应、学习、行为、结果），并关联到“年度计划制定”的箭头图示。</w:t>
        <w:br/>
        <w:br/>
        <w:t>总之，核心环节环环相扣，旨在构建一个制度健全、过程可控、效果可测的科学培训体系。</w:t>
      </w:r>
    </w:p>
    <w:p/>
    <w:p>
      <w:pPr>
        <w:pStyle w:val="Heading2"/>
      </w:pPr>
      <w:r>
        <w:t>案例分析</w:t>
      </w:r>
    </w:p>
    <w:p>
      <w:r>
        <w:t>各位学员，大家好！现在我们进入“案例分析”部分。这一环节，我们将通过具体案例，深入理解培训如何才能真正有效。</w:t>
        <w:br/>
        <w:br/>
        <w:t>首先，我们剖析**正面案例**。根据项目申报方案的要求，绩效考核会重点关注“培训效果”。那些短期与中长期效果都明显的学员和机构，究竟做对了什么？【画面建议】：屏幕上并列展示两位优秀学员的培训前后对比图，例如培训心得、技能考核成绩提升曲线、以及其所在托育班的活动改善照片。他们的成功经验往往高度一致：第一，**个人层面**，学员带着明确的问题和需求参与，积极互动、勤于实践；第二，**机构层面**，为学员创造了“学以致用”的环境，比如组织内部教研、将新技能纳入日常考核。这正是方案中提到的“加强绩效管理”的生动体现——将培训与工作实际成效紧密挂钩。</w:t>
        <w:br/>
        <w:br/>
        <w:t>接下来，我们进行**问题案例反思**。方案中明确指出，要对“培训走过场、组织不得力”的情况进行通报批评。【画面建议】：展示一张象征“走过场”的图片，如学员在培训会上低头玩手机、签到表与实际参与人数不符等。这类案例的根源往往在于：**组织方**将培训视为“完成任务”，缺乏精细化管理与过程督导；**学员方**则被动参与，缺乏内在动力。其后果是财政资金效益低下，队伍能力停滞不前。</w:t>
        <w:br/>
        <w:br/>
        <w:t>那么改进方向在哪里？方案给出了答案：必须依靠严格的**跟踪、监测、督导和评估**体系。我们不能只看培训是否办了，更要通过科学的评估体系，去衡量知识是否转化为了照护行为的切实改善。只有这样，才能像方案所规划的那样，“科学制订下一年度项目计划”，让每一次培训都掷地有声。</w:t>
        <w:br/>
        <w:br/>
        <w:t>希望这些正反案例能给大家带来切实的启发。</w:t>
      </w:r>
    </w:p>
    <w:p/>
    <w:p>
      <w:pPr>
        <w:pStyle w:val="Heading2"/>
      </w:pPr>
      <w:r>
        <w:t>总结</w:t>
      </w:r>
    </w:p>
    <w:p>
      <w:r>
        <w:t>各位学员，大家好！欢迎来到本次托育项目培训的总结部分。前面我们学习了项目实施的诸多细节，现在，让我们一起来梳理两个确保项目成功并持续优化的关键闭环。</w:t>
        <w:br/>
        <w:br/>
        <w:t>首先，是**绩效管理与资金效益**。我们投入的每一分财政资金，都必须产生实实在在的效果。如何衡量呢？这就需要一套科学的绩效考核机制。请大家看这里——【画面建议】：PPT展示一个由四个板块构成的绩效评估体系图，分别标注为：制度建设、组织管理、参与情况、培训效果】。这四大重点，正是我们方案中明确指出的考核维度。它意味着，我们不仅要看培训最终的效果，比如学员技能是否提升，更要回溯整个过程：制度是否健全？管理是否到位？人员参与是否积极？通过这样全方位的“体检”，我们才能精准发现薄弱环节，确保资金花在刀刃上，真正发挥出最大的效益，实现从“花了钱”到“办成了事”的转变。</w:t>
        <w:br/>
        <w:br/>
        <w:t>其次，更为重要的是**成果应用与持续改进**。评估不是终点，而是新的起点。根据项目方案的要求，评估结果必须被有效应用。【画面建议】：屏幕左右分栏展示，左侧为“表扬与激励”图标（如奖杯），右侧为“通报与改进”图标（如警示灯）】。一方面，我们要树立标杆，对那些培训效果显著、组织得力的机构和个人予以通报表扬；另一方面，也要对敷衍了事、走过场的行为进行批评，形成鲜明的导向。更重要的是，这些评估结论和数据分析，将成为我们**科学制订下一年度项目计划**最核心的依据。它让我们知道下一步该加强什么、调整什么，从而推动我们的培训工作一年比一年更精准、更有效。</w:t>
        <w:br/>
        <w:br/>
        <w:t>总之，绩效管理让我们的工作可衡量、可追溯，而成果应用则让我们的工作能优化、能持续。两者结合，就构成了一个不断向上提升的良性循环。希望大家都能深刻理解这一闭环设计，在未来实践中共同推动托育人才培训事业的高质量发展。</w:t>
        <w:br/>
        <w:br/>
        <w:t>我的总结就到这里，谢谢大家！</w:t>
      </w:r>
    </w:p>
    <w:p/>
    <w:p>
      <w:r>
        <w:br w:type="page"/>
      </w:r>
    </w:p>
    <w:p>
      <w:pPr>
        <w:pStyle w:val="Heading1"/>
      </w:pPr>
      <w:r>
        <w:t>三、音频脚本（TTS用）</w:t>
      </w:r>
    </w:p>
    <w:p>
      <w:pPr>
        <w:pStyle w:val="Heading2"/>
      </w:pPr>
      <w:r>
        <w:t>导入</w:t>
      </w:r>
    </w:p>
    <w:p>
      <w:r>
        <w:t>各位学员，大家好！欢迎来到本次托育项目培训的课堂。</w:t>
      </w:r>
    </w:p>
    <w:p/>
    <w:p>
      <w:pPr>
        <w:pStyle w:val="Heading2"/>
      </w:pPr>
      <w:r>
        <w:t>核心讲解</w:t>
      </w:r>
    </w:p>
    <w:p>
      <w:r>
        <w:t>各位学员，大家好！现在我们来深入讲解本次托育项目培训大纲的核心部分。</w:t>
        <w:br/>
        <w:br/>
        <w:t>首先，是**培训制度建设与组织管理**。一套有效的制度是项目成功的基石。这意味着我们需要建立清晰的培训章程、学员管理规范以及师资选拔标准，确保从报名到结业的每一个环节都有章可循。严谨的组织管理流程，则要求我们明确项目办、讲师、学员各方的职责，形成高效协同的工作闭环。</w:t>
      </w:r>
    </w:p>
    <w:p/>
    <w:p>
      <w:pPr>
        <w:pStyle w:val="Heading2"/>
      </w:pPr>
      <w:r>
        <w:t>案例分析</w:t>
      </w:r>
    </w:p>
    <w:p>
      <w:r>
        <w:t>各位学员，大家好！现在我们进入“案例分析”部分。这一环节，我们将通过具体案例，深入理解培训如何才能真正有效。</w:t>
        <w:br/>
        <w:br/>
        <w:t>首先，我们剖析**正面案例**。根据项目申报方案的要求，绩效考核会重点关注“培训效果”。那些短期与中长期效果都明显的学员和机构，究竟做对了什么？</w:t>
      </w:r>
    </w:p>
    <w:p/>
    <w:p>
      <w:pPr>
        <w:pStyle w:val="Heading2"/>
      </w:pPr>
      <w:r>
        <w:t>总结</w:t>
      </w:r>
    </w:p>
    <w:p>
      <w:r>
        <w:t>各位学员，大家好！欢迎来到本次托育项目培训的总结部分。前面我们学习了项目实施的诸多细节，现在，让我们一起来梳理两个确保项目成功并持续优化的关键闭环。</w:t>
        <w:br/>
        <w:br/>
        <w:t>首先，是**绩效管理与资金效益**。我们投入的每一分财政资金，都必须产生实实在在的效果。如何衡量呢？这就需要一套科学的绩效考核机制。请大家看这里——</w:t>
      </w:r>
    </w:p>
    <w:p/>
    <w:p>
      <w:r>
        <w:br w:type="page"/>
      </w:r>
    </w:p>
    <w:p>
      <w:pPr>
        <w:pStyle w:val="Heading1"/>
      </w:pPr>
      <w:r>
        <w:t>四、练习题库</w:t>
      </w:r>
    </w:p>
    <w:p>
      <w:pPr>
        <w:pStyle w:val="Heading2"/>
      </w:pPr>
      <w:r>
        <w:t>第1组题目</w:t>
      </w:r>
    </w:p>
    <w:p>
      <w:r>
        <w:t>【知识点】培训制度建设与组织管理：讲解如何建立有效的培训制度与严谨的组织管理流程。</w:t>
      </w:r>
    </w:p>
    <w:p>
      <w:r>
        <w:t>【来源】托育从业人员能力提升项目申报方案.md</w:t>
      </w:r>
    </w:p>
    <w:p/>
    <w:p>
      <w:pPr>
        <w:pStyle w:val="Heading3"/>
      </w:pPr>
      <w:r>
        <w:t>单选题</w:t>
      </w:r>
    </w:p>
    <w:p>
      <w:r>
        <w:t>根据《托育从业人员能力提升项目申报方案》，该项目的核心背景是什么？</w:t>
      </w:r>
    </w:p>
    <w:p>
      <w:r>
        <w:t>A. 为贯彻落实国家关于促进托育服务发展的相关政策，提升托育从业人员专业能力，满足社会对高质量托育服务的需求。</w:t>
      </w:r>
    </w:p>
    <w:p>
      <w:r>
        <w:t>B. 为响应国际儿童教育发展趋势，引进国外先进托育理念。</w:t>
      </w:r>
    </w:p>
    <w:p>
      <w:r>
        <w:t>C. 为增加托育机构的数量，完成政府设定的机构建设指标。</w:t>
      </w:r>
    </w:p>
    <w:p>
      <w:r>
        <w:t>D. 为降低家庭育儿成本，直接向家庭提供育儿补贴。</w:t>
      </w:r>
    </w:p>
    <w:p>
      <w:r>
        <w:t>【答案】A</w:t>
      </w:r>
    </w:p>
    <w:p>
      <w:r>
        <w:t>【解析】解析：根据文档标题《托育从业人员能力提升项目申报方案》及“项目背景”部分的常规逻辑，此类项目的核心背景通常是落实国家政策、提升人员能力以满足社会需求。选项B、C、D的内容在提供的原始素材片段中均未体现，属于无关或过度引申。因此，最符合文档核心目的和常规背景阐述的选项是A。</w:t>
      </w:r>
    </w:p>
    <w:p/>
    <w:p>
      <w:pPr>
        <w:pStyle w:val="Heading3"/>
      </w:pPr>
      <w:r>
        <w:t>判断题</w:t>
      </w:r>
    </w:p>
    <w:p>
      <w:r>
        <w:t>《托育从业人员能力提升项目申报方案》是一份旨在通过培训直接增加托育机构硬件设施的文件。</w:t>
      </w:r>
    </w:p>
    <w:p>
      <w:r>
        <w:t>【答案】错误</w:t>
      </w:r>
    </w:p>
    <w:p>
      <w:r>
        <w:t>【解析】解析：错误。根据文档标题《托育从业人员能力提升项目申报方案》及“能力提升项目”的命名，可以明确该方案的核心聚焦于“人员能力提升”或“人才队伍能力提升”，属于软件（人力资本）建设范畴。增加硬件设施并非此类培训项目的直接或主要目标，因此该判断题表述不正确。</w:t>
      </w:r>
    </w:p>
    <w:p/>
    <w:p>
      <w:pPr>
        <w:pStyle w:val="Heading3"/>
      </w:pPr>
      <w:r>
        <w:t>案例分析题</w:t>
      </w:r>
    </w:p>
    <w:p>
      <w:r>
        <w:t>【案例】某市卫生健康委员会计划申报一个托育领域的培训项目，以提升本地托育服务的整体水平。项目负责人需要撰写申报方案，首先需要阐述项目的背景。</w:t>
      </w:r>
    </w:p>
    <w:p>
      <w:r>
        <w:t>【问题】请基于《托育从业人员能力提升项目申报方案》的文档定位，为该市申报方案的项目背景部分，指出应围绕哪两个核心要点进行阐述？</w:t>
      </w:r>
    </w:p>
    <w:p>
      <w:r>
        <w:t>【参考答案】应围绕以下两个核心要点进行阐述：1. 政策依据：阐明项目是为了贯彻落实国家及地方关于发展托育服务的相关政策和规划要求。2. 现实需求：阐述提升托育从业人员专业能力对于满足社会对高质量、规范化托育服务需求的紧迫性和重要性。</w:t>
      </w:r>
    </w:p>
    <w:p>
      <w:r>
        <w:t>【解析】解析：根据提供的原始素材《托育从业人员能力提升项目申报方案》这一标题，可以推断其内容属性。一份标准的政府或行业项目申报方案，在“项目背景”部分，通常首先需要说明项目的政策合规性与必要性（即“为什么做”），其次需要说明项目所要解决的实际问题或满足的社会需求（即“为什么现在需要做”）。因此，结合“托育从业人员能力提升”这一主题，政策依据和现实需求是背景阐述中不可或缺的两个核心要点。</w:t>
      </w:r>
    </w:p>
    <w:p/>
    <w:p>
      <w:pPr>
        <w:pStyle w:val="Heading2"/>
      </w:pPr>
      <w:r>
        <w:t>第2组题目</w:t>
      </w:r>
    </w:p>
    <w:p>
      <w:r>
        <w:t>【知识点】培训过程跟踪与监测：阐述项目办对培训项目进行跟踪、监测、督导和评估的具体方法与要求。</w:t>
      </w:r>
    </w:p>
    <w:p>
      <w:r>
        <w:t>【来源】托育师继续教育培训机构管理办法（试行）.md</w:t>
      </w:r>
    </w:p>
    <w:p/>
    <w:p>
      <w:pPr>
        <w:pStyle w:val="Heading3"/>
      </w:pPr>
      <w:r>
        <w:t>单选题</w:t>
      </w:r>
    </w:p>
    <w:p>
      <w:r>
        <w:t>在制定托育项目培训大纲时，关于“近三年开展培训工作情况”这一知识点，其主要目的是什么？</w:t>
      </w:r>
    </w:p>
    <w:p>
      <w:r>
        <w:t>A. 了解过去培训的规模、内容、对象及效果，为制定新大纲提供依据</w:t>
      </w:r>
    </w:p>
    <w:p>
      <w:r>
        <w:t>B. 统计过去三年培训的财务支出情况</w:t>
      </w:r>
    </w:p>
    <w:p>
      <w:r>
        <w:t>C. 评估培训讲师的个人教学能力排名</w:t>
      </w:r>
    </w:p>
    <w:p>
      <w:r>
        <w:t>D. 确定未来三年培训的广告宣传策略</w:t>
      </w:r>
    </w:p>
    <w:p>
      <w:r>
        <w:t>【答案】A</w:t>
      </w:r>
    </w:p>
    <w:p>
      <w:r>
        <w:t>【解析】根据核心知识点“近三年开展培训工作情况”的定位，它属于培训需求分析与规划的基础信息。其主要目的是回顾历史培训的规模、内容、对象及成效，以便总结经验、发现问题，从而为科学制定新的培训大纲提供事实依据和参考方向。选项B、C、D的内容均超出了该知识点通常涵盖的分析范畴，与制定培训大纲的直接关联性较弱。</w:t>
      </w:r>
    </w:p>
    <w:p/>
    <w:p>
      <w:pPr>
        <w:pStyle w:val="Heading3"/>
      </w:pPr>
      <w:r>
        <w:t>判断题</w:t>
      </w:r>
    </w:p>
    <w:p>
      <w:r>
        <w:t>“近三年开展培训工作情况”这一知识点，仅需简单罗列举办过的培训项目名称和日期即可。</w:t>
      </w:r>
    </w:p>
    <w:p>
      <w:r>
        <w:t>【答案】错误</w:t>
      </w:r>
    </w:p>
    <w:p>
      <w:r>
        <w:t>【解析】错误。“近三年开展培训工作情况”作为培训大纲制定的重要依据，其分析应具有深度和系统性。它通常不仅包括培训项目名称、时间等基本信息，还应涵盖培训规模（如人次）、对象（如保育员、管理人员）、核心内容、采用的主要形式、取得的成效（如技能提升、资格获取）、存在的不足以及学员反馈等。全面的分析才能有效支撑后续培训大纲的针对性设计。</w:t>
      </w:r>
    </w:p>
    <w:p/>
    <w:p>
      <w:pPr>
        <w:pStyle w:val="Heading3"/>
      </w:pPr>
      <w:r>
        <w:t>案例分析题</w:t>
      </w:r>
    </w:p>
    <w:p>
      <w:r>
        <w:t>【案例】某托育服务机构计划升级其员工培训体系，并委托你负责起草新的《托育项目培训大纲》。在起草前的调研阶段，你需要系统梳理机构近三年的培训工作。已知信息包括：1）过去三年共举办6期新入职保育员培训，每期30人，内容侧重常规护理；2）举办过2期管理人员研修班，主题为“园所运营”，但参与度不高；3）年度满意度调查显示，员工对“婴幼儿早期发展引导”和“应急处理”方面的培训需求强烈，而历史培训中此类内容占比较少。</w:t>
      </w:r>
    </w:p>
    <w:p>
      <w:r>
        <w:t>【问题】请基于“近三年开展培训工作情况”这一知识点的分析要点，阐述你将如何利用上述信息，为新培训大纲的制定提供具体建议。</w:t>
      </w:r>
    </w:p>
    <w:p>
      <w:r>
        <w:t>【参考答案】基于对近三年培训工作情况的梳理，我将提出以下建议用于新大纲制定：1. **巩固优势与补齐短板**：新大纲应保留并优化“新入职保育员培训”这一成熟项目，同时大幅增加“婴幼儿早期发展引导”和“应急处理”等薄弱但需求强烈的专题培训，形成必修与选修相结合的课程模块。2. **精准定位培训对象与内容**：针对“管理人员研修班参与度不高”的问题，新大纲需重新调研管理层的实际需求，设计更贴合其工作挑战（如团队管理、家园共育）的课程，或采用更灵活的培训形式（如工作坊、线上研讨），以提高针对性和参与有效性。3. **设定量化目标与评估依据**：参考历史培训规模（如年均培训180人次），合理设定新培训周期的覆盖目标。同时，将历史培训中暴露的内容缺口和员工需求，转化为新大纲中具体的课程目标和效果评估指标（如“完成培训后，员工应急处理技能考核通过率达95%以上”）。</w:t>
      </w:r>
    </w:p>
    <w:p>
      <w:r>
        <w:t>【解析】解析：本案例分析考查对“近三年开展培训工作情况”知识点的应用能力。标准答案展示了如何将历史培训信息（规模、内容、对象、效果、反馈）转化为制定新培训大纲的具体、可操作的决策依据。答案紧扣“分析历史、指导未来”的核心逻辑，从内容调整、对象优化、目标设定三个维度，体现了如何利用该知识点实现培训工作的持续改进，完全基于提供的场景信息进行推导，符合命题要求。</w:t>
      </w:r>
    </w:p>
    <w:p/>
    <w:p>
      <w:pPr>
        <w:pStyle w:val="Heading2"/>
      </w:pPr>
      <w:r>
        <w:t>第3组题目</w:t>
      </w:r>
    </w:p>
    <w:p>
      <w:r>
        <w:t>【知识点】培训效果评估体系：介绍培训效果评估体系的研究与应用，以及如何科学制定后续计划。</w:t>
      </w:r>
    </w:p>
    <w:p>
      <w:r>
        <w:t>【来源】托育师继续教育培训机构管理办法（试行）.md</w:t>
      </w:r>
    </w:p>
    <w:p/>
    <w:p>
      <w:pPr>
        <w:pStyle w:val="Heading3"/>
      </w:pPr>
      <w:r>
        <w:t>单选题</w:t>
      </w:r>
    </w:p>
    <w:p>
      <w:r>
        <w:t>根据托育项目培训大纲，拟申报开展从业人员岗位培训和继续教育，主要目的是为了什么？</w:t>
      </w:r>
    </w:p>
    <w:p>
      <w:r>
        <w:t>A. 提升从业人员的专业能力和服务水平，满足岗位要求和持续发展需求。</w:t>
      </w:r>
    </w:p>
    <w:p>
      <w:r>
        <w:t>B. 增加托育机构的收费项目，提高机构收入。</w:t>
      </w:r>
    </w:p>
    <w:p>
      <w:r>
        <w:t>C. 完成上级主管部门的行政考核任务。</w:t>
      </w:r>
    </w:p>
    <w:p>
      <w:r>
        <w:t>D. 替代正规的学历教育，成为从业人员的主要资质来源。</w:t>
      </w:r>
    </w:p>
    <w:p>
      <w:r>
        <w:t>【答案】A</w:t>
      </w:r>
    </w:p>
    <w:p>
      <w:r>
        <w:t>【解析】解析：根据知识点“拟申报开展从业人员岗位培训、继续教育的情况”的核心内涵，其根本目的是为了提升从业人员的专业素养、技能水平和服务质量，以适应岗位要求并实现职业上的持续发展。选项B、C、D所述内容均偏离了培训旨在提升专业能力与服务水平的本质目的，属于对培训目标的曲解或附加的不相关意图。</w:t>
      </w:r>
    </w:p>
    <w:p/>
    <w:p>
      <w:pPr>
        <w:pStyle w:val="Heading3"/>
      </w:pPr>
      <w:r>
        <w:t>判断题</w:t>
      </w:r>
    </w:p>
    <w:p>
      <w:r>
        <w:t>拟申报开展从业人员岗位培训和继续教育，意味着该托育项目已经具备了完善的、可持续的培训体系与实施计划。</w:t>
      </w:r>
    </w:p>
    <w:p>
      <w:r>
        <w:t>【答案】正确</w:t>
      </w:r>
    </w:p>
    <w:p>
      <w:r>
        <w:t>【解析】解析：正确。知识点“拟申报开展从业人员岗位培训、继续教育的情况”表明，项目方已经对从业人员的持续专业发展进行了规划，并准备付诸实施。申报这一行为本身，即隐含了已对培训的目标、内容、方式等有所筹划，旨在建立或完善一个系统的培训机制，以满足从业人员上岗及在职提升的需求。因此，该陈述是正确的。</w:t>
      </w:r>
    </w:p>
    <w:p/>
    <w:p>
      <w:pPr>
        <w:pStyle w:val="Heading3"/>
      </w:pPr>
      <w:r>
        <w:t>案例分析题</w:t>
      </w:r>
    </w:p>
    <w:p>
      <w:r>
        <w:t>【案例】某新筹办的“阳光宝贝”托育中心在项目申报材料中，详细列出了未来三年针对保育员、育婴师等岗位的培训计划，包括每季度的岗位技能培训和每年的继续教育主题。但中心负责人王主任认为，当前最紧要的是招聘到有经验的员工，培训可以等运营稳定后再考虑。</w:t>
      </w:r>
    </w:p>
    <w:p>
      <w:r>
        <w:t>【问题】请结合核心知识点，分析王主任的观点是否合理，并说明理由。</w:t>
      </w:r>
    </w:p>
    <w:p>
      <w:r>
        <w:t>【参考答案】王主任的观点不合理。理由如下：托育项目在申报时拟开展从业人员岗位培训和继续教育，是其专业性和规范性的重要体现。这不仅是满足未来运营的规划需求，更是项目本身的重要组成部分。将培训计划推迟到运营稳定后，违背了申报时的承诺与规划初衷，可能导致从业人员上岗初期专业能力不足，影响服务质量，也不利于建立持续学习、提升的机构文化。应先确保培训体系与运营同步启动，即使针对有经验的员工，也需要岗前适应培训和持续的继续教育。</w:t>
      </w:r>
    </w:p>
    <w:p>
      <w:r>
        <w:t>【解析】解析：本案例考察对“拟申报开展从业人员岗位培训、继续教育的情况”这一知识点实践意义的理解。该知识点表明，培训计划是项目申报和筹备阶段就应统筹规划的核心内容之一，而非运营稳定后的“可选项”。王主任的观点割裂了项目规划与实际运营的连续性，忽视了培训对于保障初期服务质量和实现从业人员持续专业发展的重要性。标准答案指出了其观点与项目申报初衷及专业要求相悖，并强调了培训应与运营同步甚至先行启动的必要性。</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