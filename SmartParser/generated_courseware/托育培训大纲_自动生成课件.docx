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托育培训大纲</w:t>
      </w:r>
    </w:p>
    <w:p/>
    <w:p>
      <w:pPr>
        <w:jc w:val="center"/>
      </w:pPr>
      <w:r>
        <w:t>自动生成课件</w:t>
      </w:r>
    </w:p>
    <w:p/>
    <w:p>
      <w:pPr>
        <w:jc w:val="center"/>
      </w:pPr>
      <w:r>
        <w:t>生成时间：2026年01月31日</w:t>
      </w:r>
    </w:p>
    <w:p>
      <w:r>
        <w:br w:type="page"/>
      </w:r>
    </w:p>
    <w:p>
      <w:pPr>
        <w:pStyle w:val="Heading1"/>
      </w:pPr>
      <w:r>
        <w:t>目录</w:t>
      </w:r>
    </w:p>
    <w:p>
      <w:r>
        <w:t>一、课程大纲</w:t>
      </w:r>
    </w:p>
    <w:p>
      <w:r>
        <w:t>二、讲解脚本</w:t>
      </w:r>
    </w:p>
    <w:p>
      <w:r>
        <w:t>三、音频脚本（TTS）</w:t>
      </w:r>
    </w:p>
    <w:p>
      <w:r>
        <w:t>四、练习题库</w:t>
      </w:r>
    </w:p>
    <w:p>
      <w:r>
        <w:br w:type="page"/>
      </w:r>
    </w:p>
    <w:p>
      <w:pPr>
        <w:pStyle w:val="Heading1"/>
      </w:pPr>
      <w:r>
        <w:t>一、课程大纲</w:t>
      </w:r>
    </w:p>
    <w:p>
      <w:pPr>
        <w:pStyle w:val="Heading2"/>
      </w:pPr>
      <w:r>
        <w:t>托育服务核心技能与规范培训大纲</w:t>
      </w:r>
    </w:p>
    <w:p>
      <w:pPr>
        <w:pStyle w:val="Heading3"/>
      </w:pPr>
      <w:r>
        <w:t>导入</w:t>
      </w:r>
    </w:p>
    <w:p>
      <w:pPr>
        <w:pStyle w:val="ListBullet"/>
      </w:pPr>
      <w:r>
        <w:t>• 阐述托育服务对婴幼儿早期发展的重要性及其社会价值</w:t>
      </w:r>
    </w:p>
    <w:p>
      <w:pPr>
        <w:pStyle w:val="ListBullet"/>
      </w:pPr>
      <w:r>
        <w:t>• 介绍当前托育行业的主要服务模式（如全日托、半日托、计时托）与基本规范</w:t>
      </w:r>
    </w:p>
    <w:p>
      <w:pPr>
        <w:pStyle w:val="Heading3"/>
      </w:pPr>
      <w:r>
        <w:t>核心讲解</w:t>
      </w:r>
    </w:p>
    <w:p>
      <w:pPr>
        <w:pStyle w:val="ListBullet"/>
      </w:pPr>
      <w:r>
        <w:t>• 讲解婴幼儿日常照料的核心技能：喂养、睡眠、卫生、疾病预防与安全防护</w:t>
      </w:r>
    </w:p>
    <w:p>
      <w:pPr>
        <w:pStyle w:val="ListBullet"/>
      </w:pPr>
      <w:r>
        <w:t>• 解析婴幼儿早期发展的关键领域（大运动、精细动作、语言、认知、社会情感）及支持策略</w:t>
      </w:r>
    </w:p>
    <w:p>
      <w:pPr>
        <w:pStyle w:val="ListBullet"/>
      </w:pPr>
      <w:r>
        <w:t>• 阐述托育机构的环境创设要求、人员资质与配置标准，以及家园共育的有效沟通方法</w:t>
      </w:r>
    </w:p>
    <w:p>
      <w:pPr>
        <w:pStyle w:val="Heading3"/>
      </w:pPr>
      <w:r>
        <w:t>案例分析</w:t>
      </w:r>
    </w:p>
    <w:p>
      <w:pPr>
        <w:pStyle w:val="ListBullet"/>
      </w:pPr>
      <w:r>
        <w:t>• 分析一个关于处理婴幼儿分离焦虑或常见行为问题的典型情境案例</w:t>
      </w:r>
    </w:p>
    <w:p>
      <w:pPr>
        <w:pStyle w:val="ListBullet"/>
      </w:pPr>
      <w:r>
        <w:t>• 剖析一个关于托育机构一日生活流程安排与活动设计的优化案例</w:t>
      </w:r>
    </w:p>
    <w:p>
      <w:pPr>
        <w:pStyle w:val="Heading3"/>
      </w:pPr>
      <w:r>
        <w:t>总结</w:t>
      </w:r>
    </w:p>
    <w:p>
      <w:pPr>
        <w:pStyle w:val="ListBullet"/>
      </w:pPr>
      <w:r>
        <w:t>• 回顾托育人员应具备的核心专业素养与实操技能要点</w:t>
      </w:r>
    </w:p>
    <w:p>
      <w:pPr>
        <w:pStyle w:val="ListBullet"/>
      </w:pPr>
      <w:r>
        <w:t>• 强调遵循托育服务规范、保障婴幼儿安全与促进其全面发展的重要性</w:t>
      </w:r>
    </w:p>
    <w:p>
      <w:r>
        <w:br w:type="page"/>
      </w:r>
    </w:p>
    <w:p>
      <w:pPr>
        <w:pStyle w:val="Heading1"/>
      </w:pPr>
      <w:r>
        <w:t>二、讲解脚本</w:t>
      </w:r>
    </w:p>
    <w:p>
      <w:pPr>
        <w:pStyle w:val="Heading2"/>
      </w:pPr>
      <w:r>
        <w:t>导入</w:t>
      </w:r>
    </w:p>
    <w:p>
      <w:r>
        <w:t>各位学员，大家好！欢迎来到我们的托育培训课程。</w:t>
        <w:br/>
        <w:br/>
        <w:t>现在，让我们正式进入课程的第一部分——导入。今天，我们将一起推开托育世界的大门，了解它的核心价值与基本面貌。</w:t>
        <w:br/>
        <w:br/>
        <w:t>首先，请大家思考一个问题：人生的最初三年，意味着什么？科学研究告诉我们，0-3岁是婴幼儿大脑发育的黄金期，超过80%的脑功能在这一阶段形成。专业的托育服务，正是在这个关键时期，为婴幼儿提供一个安全、健康、充满回应与启发的成长环境。它不仅仅是为家庭“看护”孩子，更是通过科学的保育、营养、游戏和互动，促进孩子在动作、语言、认知、情感与社会性等领域的全面发展。这关乎每一个孩子的未来潜能，也关乎我们国家和社会的未来人力资源质量。因此，托育工作是一份充满社会价值的崇高事业，我们是在为生命奠基，为未来护航。</w:t>
        <w:br/>
        <w:br/>
        <w:t>【画面建议】：展示婴幼儿大脑发育曲线图，并配以孩子们在专业托育机构中愉快游戏、与老师互动的温暖照片或短视频。】</w:t>
        <w:br/>
        <w:br/>
        <w:t>那么，当前托育行业是如何为家庭提供支持的呢？主要服务模式有以下几种：第一种是“全日托”，提供工作日全天候的照料与教育服务，是双职工家庭的普遍选择。第二种是“半日托”，主要提供上午或下午半天的服务，灵活满足部分家庭的需求。第三种是“计时托”，按小时计费，为临时有事的家长提供短时托管解决方案。无论哪种模式，专业的托育机构都需遵循国家与地方的基本规范，包括人员资质要求、师生配比、安全卫生标准、保育教育流程等，确保服务质量和婴幼儿的身心健康。</w:t>
        <w:br/>
        <w:br/>
        <w:t>【画面建议】：PPT分点清晰列出三种服务模式（全日托、半日托、计时托）及其特点，旁边可搭配对应的场景图标。】</w:t>
        <w:br/>
        <w:br/>
        <w:t>理解这些基础，是我们迈向专业托育工作者的第一步。接下来，我们将逐步深入学习更具体的知识与技能。希望大家能带着这份对事业价值的认同，开启我们的学习之旅。</w:t>
      </w:r>
    </w:p>
    <w:p/>
    <w:p>
      <w:pPr>
        <w:pStyle w:val="Heading2"/>
      </w:pPr>
      <w:r>
        <w:t>核心讲解</w:t>
      </w:r>
    </w:p>
    <w:p>
      <w:r>
        <w:t>各位学员，大家好！现在我们将进入今天课程最核心的环节。这一部分，我们将系统掌握托育工作的三大支柱：照料、发展和保障。</w:t>
        <w:br/>
        <w:br/>
        <w:t>首先，我们来聚焦**婴幼儿日常照料的核心技能**。这不仅是基础，更是建立安全感和信任的关键。大家要掌握四个要点：一是科学**喂养**，无论是母乳还是配方奶，都要遵循规律和正确的姿势；二是规律**睡眠**，要懂得识别孩子的睡眠信号，创设安静的入睡环境；三是日常**卫生**，包括正确的洗手、臀部护理和物品清洁消毒；四是**疾病预防与安全防护**，我们要学会识别常见疾病的征兆，并时刻排查环境中的安全隐患，如插座、尖角等。【画面建议】：展示正确冲泡奶粉、包裹婴儿、海姆立克急救法操作示意图的图解。</w:t>
        <w:br/>
        <w:br/>
        <w:t>掌握了这些“保育”基础，我们更要理解“教育”的内涵，即**婴幼儿早期发展的五大关键领域**。大家请记住这五个词：**大运动、精细动作、语言、认知、社会情感**。比如，从抬头、翻身到走路，这是大运动发展；从抓握摇铃到用勺子，这是精细动作的进步。我们的角色不是灌输知识，而是提供**支持策略**：通过布置安全的爬行区、提供多样的抓握玩具、多进行面对面交流对话、在游戏中认知事物、以及及时回应孩子的情感需求，来为他们每一方面的发展“搭脚手架”。【画面建议】：播放一段短片，对比展示不同月龄段婴儿在五大领域的行为表现，并配以简单的策略字幕。</w:t>
        <w:br/>
        <w:br/>
        <w:t>最后，优质的托育离不开系统的保障。这包括三个方面：一是**环境创设**，要求空间安全、卫生、明亮，玩教具要适合年龄并定期更新；二是**人员资质与配置**，国家有明确的师生比要求，保育人员必须持证上岗并定期培训；三是**家园共育**，我们要通过家园联系册、定期面谈、亲子活动等**有效沟通方法**，与家长建立伙伴关系，共同促进孩子成长。【画面建议】：展示一个标准托育机构的室内环境全景图，并图表化呈现不同年龄班的师生配比国家标准。</w:t>
        <w:br/>
        <w:br/>
        <w:t>总结来说，专业的托育是“养”、“教”、“护”三者的完美结合。希望大家能将这三个维度的知识融会贯通，运用到未来的实践中。接下来，我们进入案例分析环节。</w:t>
      </w:r>
    </w:p>
    <w:p/>
    <w:p>
      <w:pPr>
        <w:pStyle w:val="Heading2"/>
      </w:pPr>
      <w:r>
        <w:t>案例分析</w:t>
      </w:r>
    </w:p>
    <w:p>
      <w:r>
        <w:t>各位老师，大家好！现在我们进入“案例分析”环节。这部分我们将通过两个真实场景，将理论知识转化为可操作的方法。</w:t>
        <w:br/>
        <w:br/>
        <w:t>首先，我们来看一个关于“婴幼儿分离焦虑”的典型案例。</w:t>
        <w:br/>
        <w:t>【画面建议】：展示一张图片：早晨入托时，一位2岁幼儿紧紧抱住妈妈腿哭泣，妈妈面露焦虑，老师蹲下身耐心安抚。</w:t>
        <w:br/>
        <w:t>想象这个场景：早晨入园，孩子哭闹不止，妈妈既心疼又着急。这时，如果老师只是简单地把孩子抱过来，说“妈妈下班就来”，往往效果有限。专业的处理方式是什么呢？第一，**理解与共情**。我们要蹲下来，先接纳孩子的情绪：“老师知道，你现在很想妈妈，有点难过对不对？”这让孩子感到被理解。第二，**建立明确的告别仪式**。应建议家长每天固定、简短地告别，比如一个拥抱、一个飞吻，然后坚定离开。拖得越久，焦虑越强。第三，**提供可预期的承诺和转移注意力**。“妈妈下午点心时间后就会来接你。看，我们的小火车轨道还没搭完呢，快来帮老师！” 用孩子感兴趣的活动自然过渡。核心在于，我们处理的不只是孩子的行为，更是其背后的**安全感需求**。</w:t>
        <w:br/>
        <w:br/>
        <w:t>接下来，我们剖析一个“一日生活流程优化”的案例。</w:t>
        <w:br/>
        <w:t>【画面建议】：展示两张对比图。左图为琐碎、环节切换生硬的一日流程表；右图为区块化、动静交替、过渡流畅的优化流程表。</w:t>
        <w:br/>
        <w:t>假设一个旧流程：活动安排琐碎，环节切换生硬，比如集体活动后立刻要求安静进餐，孩子往往坐不住。优化思路在于：**区块化整合与动静交替**。例如，将上午时段整合为“大运动探索区”、“点心与社交时光”、“安静阅读与艺术角”三大区块。在活跃的大运动后，通过洗手、吃点心这类仪式性活动帮助孩子平复情绪，自然过渡到下一个相对安静的活动。同时，在活动设计上要**尊重个体差异**，提供选择。比如在艺术角，同时准备手指画和拓印两种材料，让孩子根据自己的意愿参与。优化后的流程不仅更顺畅，减少了等待和混乱，更重要的是它**符合婴幼儿的身心节奏**，在规律中赋予弹性。</w:t>
        <w:br/>
        <w:br/>
        <w:t>希望这两个案例能帮助大家更直观地理解，如何将专业理念转化为每一天温暖而专业的照护实践。谢谢！</w:t>
      </w:r>
    </w:p>
    <w:p/>
    <w:p>
      <w:pPr>
        <w:pStyle w:val="Heading2"/>
      </w:pPr>
      <w:r>
        <w:t>总结</w:t>
      </w:r>
    </w:p>
    <w:p>
      <w:r>
        <w:t>各位学员，大家好！经过前面一系列深入的学习与实践，我们的课程已接近尾声。现在，让我们一同进入最后的总结部分，回顾并凝练本次培训的核心要义。</w:t>
        <w:br/>
        <w:br/>
        <w:t>首先，我们系统地回顾了作为一名专业托育人员必须夯实的“两大支柱”。**第一支柱是核心专业素养**。这不仅仅是爱心与耐心，它更包含了科学的儿童发展观、尊重个体差异的包容心、敏锐的观察力以及与家长建立信任伙伴关系的沟通能力。这些素养是我们一切工作的基石。**第二支柱是扎实的实操技能**，涵盖了婴幼儿的日常照料、营养配餐、安全防护、急救处理，以及通过游戏、阅读、音乐等活动进行早期启蒙的能力。素养指引方向，技能确保落地，二者缺一不可。</w:t>
        <w:br/>
        <w:br/>
        <w:t>【画面建议】：PPT分屏展示。左侧列出“爱心、耐心、观察力、沟通力”等关键词，环绕“专业素养”核心；右侧列出“生活照料、安全防护、急救、游戏设计”等关键词，环绕“实操技能”核心。</w:t>
        <w:br/>
        <w:br/>
        <w:t>基于以上两点，我们必须始终牢记托育工作的根本宗旨与红线。**第一，要严格遵循托育服务规范**。每一道操作流程、每一项记录制度，都不是繁琐的条文，而是经验和教训的结晶，是保障工作质量与专业性的生命线。**第二，要时刻将婴幼儿的安全与健康置于首位**。安全是绝对的底线，我们需要像雷达一样，持续扫描环境中的任何潜在风险。**第三，我们的终极目标是促进婴幼儿的全面发展**。这意味着我们的每一个互动、每一次照料，都应着眼于支持他们在动作、认知、情感与社会性等方面的和谐成长，为他们奠定一生发展的基础。</w:t>
        <w:br/>
        <w:br/>
        <w:t>【画面建议】：播放一个快速混剪的短片，画面依次为：老师规范洗手、检查教室安全角落、与幼儿快乐互动游戏、记录幼儿成长瞬间，最后画面定格在孩子们的笑脸上。</w:t>
        <w:br/>
        <w:br/>
        <w:t>总而言之，专业托育是一项融合了科学、艺术与责任的光荣事业。希望大家带着这份对专业素养的追求、对规范操作的敬畏、对生命安全的责任以及对成长潜能的信念，投身于未来的工作中，真正成为婴幼儿健康、快乐成长的合格守护者和启蒙引路人。</w:t>
        <w:br/>
        <w:br/>
        <w:t>本次培训大纲的核心内容到此就全部结束了。感谢大家的专注与投入！</w:t>
      </w:r>
    </w:p>
    <w:p/>
    <w:p>
      <w:r>
        <w:br w:type="page"/>
      </w:r>
    </w:p>
    <w:p>
      <w:pPr>
        <w:pStyle w:val="Heading1"/>
      </w:pPr>
      <w:r>
        <w:t>三、音频脚本（TTS用）</w:t>
      </w:r>
    </w:p>
    <w:p>
      <w:pPr>
        <w:pStyle w:val="Heading2"/>
      </w:pPr>
      <w:r>
        <w:t>导入</w:t>
      </w:r>
    </w:p>
    <w:p>
      <w:r>
        <w:t>各位学员，大家好！欢迎来到我们的托育培训课程。</w:t>
        <w:br/>
        <w:br/>
        <w:t>现在，让我们正式进入课程的第一部分——导入。今天，我们将一起推开托育世界的大门，了解它的核心价值与基本面貌。</w:t>
        <w:br/>
        <w:br/>
        <w:t>首先，请大家思考一个问题：人生的最初三年，意味着什么？科学研究告诉我们，0-3岁是婴幼儿大脑发育的黄金期，超过80%的脑功能在这一阶段形成。专业的托育服务，正是在这个关键时期，为婴幼儿提供一个安全、健康、充满回应与启发的成长环境。它不仅仅是为家庭“看护”孩子，更是通过科学的保育、营养、游戏和互动，促进孩子在动作、语言、认知、情感与社会性等领域的全面发展。这关乎每一个孩子的未来潜能，也关乎我们国家和社会的未来人力资源质量。因此，托育工作是一份充满社会价值的崇高事业，我们是在为生命奠基，为未来护航。</w:t>
      </w:r>
    </w:p>
    <w:p/>
    <w:p>
      <w:pPr>
        <w:pStyle w:val="Heading2"/>
      </w:pPr>
      <w:r>
        <w:t>核心讲解</w:t>
      </w:r>
    </w:p>
    <w:p>
      <w:r>
        <w:t>各位学员，大家好！现在我们将进入今天课程最核心的环节。这一部分，我们将系统掌握托育工作的三大支柱：照料、发展和保障。</w:t>
        <w:br/>
        <w:br/>
        <w:t>首先，我们来聚焦**婴幼儿日常照料的核心技能**。这不仅是基础，更是建立安全感和信任的关键。大家要掌握四个要点：一是科学**喂养**，无论是母乳还是配方奶，都要遵循规律和正确的姿势；二是规律**睡眠**，要懂得识别孩子的睡眠信号，创设安静的入睡环境；三是日常**卫生**，包括正确的洗手、臀部护理和物品清洁消毒；四是**疾病预防与安全防护**，我们要学会识别常见疾病的征兆，并时刻排查环境中的安全隐患，如插座、尖角等。</w:t>
      </w:r>
    </w:p>
    <w:p/>
    <w:p>
      <w:pPr>
        <w:pStyle w:val="Heading2"/>
      </w:pPr>
      <w:r>
        <w:t>案例分析</w:t>
      </w:r>
    </w:p>
    <w:p>
      <w:r>
        <w:t>各位老师，大家好！现在我们进入“案例分析”环节。这部分我们将通过两个真实场景，将理论知识转化为可操作的方法。</w:t>
        <w:br/>
        <w:br/>
        <w:t>首先，我们来看一个关于“婴幼儿分离焦虑”的典型案例。</w:t>
      </w:r>
    </w:p>
    <w:p/>
    <w:p>
      <w:pPr>
        <w:pStyle w:val="Heading2"/>
      </w:pPr>
      <w:r>
        <w:t>总结</w:t>
      </w:r>
    </w:p>
    <w:p>
      <w:r>
        <w:t>各位学员，大家好！经过前面一系列深入的学习与实践，我们的课程已接近尾声。现在，让我们一同进入最后的总结部分，回顾并凝练本次培训的核心要义。</w:t>
        <w:br/>
        <w:br/>
        <w:t>首先，我们系统地回顾了作为一名专业托育人员必须夯实的“两大支柱”。**第一支柱是核心专业素养**。这不仅仅是爱心与耐心，它更包含了科学的儿童发展观、尊重个体差异的包容心、敏锐的观察力以及与家长建立信任伙伴关系的沟通能力。这些素养是我们一切工作的基石。**第二支柱是扎实的实操技能**，涵盖了婴幼儿的日常照料、营养配餐、安全防护、急救处理，以及通过游戏、阅读、音乐等活动进行早期启蒙的能力。素养指引方向，技能确保落地，二者缺一不可。</w:t>
      </w:r>
    </w:p>
    <w:p/>
    <w:p>
      <w:r>
        <w:br w:type="page"/>
      </w:r>
    </w:p>
    <w:p>
      <w:pPr>
        <w:pStyle w:val="Heading1"/>
      </w:pPr>
      <w:r>
        <w:t>四、练习题库</w:t>
      </w:r>
    </w:p>
    <w:p>
      <w:pPr>
        <w:pStyle w:val="Heading2"/>
      </w:pPr>
      <w:r>
        <w:t>第1组题目</w:t>
      </w:r>
    </w:p>
    <w:p>
      <w:r>
        <w:t>【知识点】讲解婴幼儿日常照料的核心技能：喂养、睡眠、卫生、疾病预防与安全防护</w:t>
      </w:r>
    </w:p>
    <w:p>
      <w:r>
        <w:t>【来源】课程内容</w:t>
      </w:r>
    </w:p>
    <w:p/>
    <w:p>
      <w:pPr>
        <w:pStyle w:val="Heading3"/>
      </w:pPr>
      <w:r>
        <w:t>单选题</w:t>
      </w:r>
    </w:p>
    <w:p>
      <w:r>
        <w:t>在婴幼儿日常照料中，以下哪项措施是预防婴幼儿窒息风险的核心安全防护技能？</w:t>
      </w:r>
    </w:p>
    <w:p>
      <w:r>
        <w:t>A. 确保婴幼儿睡眠时采用仰卧位，并移除婴儿床内的松软物品</w:t>
      </w:r>
    </w:p>
    <w:p>
      <w:r>
        <w:t>B. 在婴幼儿哭闹时立即进行喂养以安抚情绪</w:t>
      </w:r>
    </w:p>
    <w:p>
      <w:r>
        <w:t>C. 为促进睡眠，在婴儿床上放置安抚玩偶和软枕</w:t>
      </w:r>
    </w:p>
    <w:p>
      <w:r>
        <w:t>D. 为方便夜间照料，在婴儿床边放置一盏高瓦数的白炽灯</w:t>
      </w:r>
    </w:p>
    <w:p>
      <w:r>
        <w:t>【答案】A</w:t>
      </w:r>
    </w:p>
    <w:p>
      <w:r>
        <w:t>【解析】解析：根据婴幼儿日常照料中“安全防护”的核心知识点，预防窒息是重中之重。选项A正确描述了降低婴儿猝死综合征（SIDS）风险和预防窒息的关键措施：仰卧睡眠和保持睡眠环境空旷。选项B错误，哭闹时立即喂养可能增加呛奶风险，且喂养应遵循规律而非完全用于安抚。选项C和D描述的做法均会引入安全风险，如增加窒息、过热或干扰睡眠节律的风险，不符合安全防护原则。</w:t>
      </w:r>
    </w:p>
    <w:p/>
    <w:p>
      <w:pPr>
        <w:pStyle w:val="Heading3"/>
      </w:pPr>
      <w:r>
        <w:t>判断题</w:t>
      </w:r>
    </w:p>
    <w:p>
      <w:r>
        <w:t>在婴幼儿卫生照料中，为预防疾病，每次更换尿布后都必须用消毒湿巾彻底擦拭婴儿臀部，这是最有效的做法。</w:t>
      </w:r>
    </w:p>
    <w:p>
      <w:r>
        <w:t>【答案】错误</w:t>
      </w:r>
    </w:p>
    <w:p>
      <w:r>
        <w:t>【解析】解析：此说法错误。根据婴幼儿日常照料中“卫生”与“疾病预防”的知识点，保持清洁是重要的，但过度使用消毒湿巾（尤其含酒精或刺激性成分）可能破坏婴儿娇嫩皮肤的天然屏障，导致皮肤干燥、刺激甚至过敏。正确的做法是使用温水、柔软棉布或温和的婴儿专用湿巾进行清洁，并确保皮肤干爽，必要时涂抹护臀膏以预防尿布疹。疾病预防更依赖于整体卫生习惯、手部清洁、环境通风和免疫接种，而非局部过度消毒。</w:t>
      </w:r>
    </w:p>
    <w:p/>
    <w:p>
      <w:pPr>
        <w:pStyle w:val="Heading3"/>
      </w:pPr>
      <w:r>
        <w:t>案例分析题</w:t>
      </w:r>
    </w:p>
    <w:p>
      <w:r>
        <w:t>【案例】作为一名托育员，你负责照料8个月大的婴儿乐乐。乐乐妈妈表示，乐乐最近夜间频繁醒来哭闹，白天辅食吃得不多。她建议你：(1)在乐乐睡前奶中加入少量米糊，让他更饱腹；(2)如果乐乐白天不肯吃辅食，就多喂些配方奶保证营养。</w:t>
      </w:r>
    </w:p>
    <w:p>
      <w:r>
        <w:t>【问题】请从婴幼儿喂养、睡眠及安全防护的角度，分析乐乐妈妈的建议是否合理，并说明你应该如何科学应对。</w:t>
      </w:r>
    </w:p>
    <w:p>
      <w:r>
        <w:t>【参考答案】参考答案：乐乐妈妈的建议不完全合理，不应采纳。应对措施应包括：1. 喂养方面：不应在睡前奶中添加米糊，这可能增加呛噎风险且不利于消化。应保持喂养规律，白天尝试多样化的辅食，营造愉快的进食环境，若辅食摄入不足，可适当调整辅食性状或口味，而非简单用奶替代，以免影响咀嚼能力发展和营养均衡。2. 睡眠方面：夜间频繁醒来可能与非饥饿因素有关，如出牙不适、睡眠习惯、大运动发展或分离焦虑。应检查睡眠环境（安全、舒适、黑暗）、建立固定的睡前程序，并尝试其他安抚方式，而非依赖“加浓”奶来促进睡眠。3. 安全防护：严格遵守安全喂养原则，避免在奶瓶中添加固体食物以防窒息。</w:t>
      </w:r>
    </w:p>
    <w:p>
      <w:r>
        <w:t>【解析】解析：本题综合考察了婴幼儿日常照料中喂养、睡眠、疾病预防与安全防护的核心技能。1. 喂养技能：强调按婴幼儿发育阶段提供适宜性状的辅食，培养进食习惯，避免过度依赖液体奶导致营养不均衡。2. 睡眠技能：识别影响睡眠的多种因素，建立良好睡眠习惯，而非将睡眠问题简单归因于饥饿。3. 安全防护与疾病预防：在奶瓶中添加固体食物是明确的窒息风险，必须禁止；同时，不科学的喂养方式可能引发消化问题或肥胖，也属于疾病预防范畴。托育员应基于专业知识，与家长沟通科学方法，共同促进婴幼儿健康成长。</w:t>
      </w:r>
    </w:p>
    <w:p/>
    <w:p>
      <w:pPr>
        <w:pStyle w:val="Heading2"/>
      </w:pPr>
      <w:r>
        <w:t>第2组题目</w:t>
      </w:r>
    </w:p>
    <w:p>
      <w:r>
        <w:t>【知识点】解析婴幼儿早期发展的关键领域（大运动、精细动作、语言、认知、社会情感）及支持策略</w:t>
      </w:r>
    </w:p>
    <w:p>
      <w:r>
        <w:t>【来源】课程内容</w:t>
      </w:r>
    </w:p>
    <w:p/>
    <w:p>
      <w:pPr>
        <w:pStyle w:val="Heading3"/>
      </w:pPr>
      <w:r>
        <w:t>单选题</w:t>
      </w:r>
    </w:p>
    <w:p>
      <w:r>
        <w:t>根据婴幼儿早期发展的关键领域划分，下列哪一项不属于核心发展领域？</w:t>
      </w:r>
    </w:p>
    <w:p>
      <w:r>
        <w:t>A. 大运动</w:t>
      </w:r>
    </w:p>
    <w:p>
      <w:r>
        <w:t>B. 精细动作</w:t>
      </w:r>
    </w:p>
    <w:p>
      <w:r>
        <w:t>C. 语言</w:t>
      </w:r>
    </w:p>
    <w:p>
      <w:r>
        <w:t>D. 艺术审美</w:t>
      </w:r>
    </w:p>
    <w:p>
      <w:r>
        <w:t>【答案】D</w:t>
      </w:r>
    </w:p>
    <w:p>
      <w:r>
        <w:t>【解析】根据知识点内容，婴幼儿早期发展的关键领域包括大运动、精细动作、语言、认知、社会情感五个方面。艺术审美虽然重要，但并非知识点中明确列出的核心领域，因此不属于原始素材定义的关键领域。</w:t>
      </w:r>
    </w:p>
    <w:p/>
    <w:p>
      <w:pPr>
        <w:pStyle w:val="Heading3"/>
      </w:pPr>
      <w:r>
        <w:t>判断题</w:t>
      </w:r>
    </w:p>
    <w:p>
      <w:r>
        <w:t>支持婴幼儿社会情感发展的策略包括提供安全依恋关系和鼓励同伴互动。</w:t>
      </w:r>
    </w:p>
    <w:p>
      <w:r>
        <w:t>【答案】正确</w:t>
      </w:r>
    </w:p>
    <w:p>
      <w:r>
        <w:t>【解析】该判断正确。知识点明确指出社会情感是婴幼儿早期发展的关键领域之一，而提供安全依恋关系和鼓励同伴互动是支持该领域发展的典型策略，符合核心知识点中关于“支持策略”的范畴。</w:t>
      </w:r>
    </w:p>
    <w:p/>
    <w:p>
      <w:pPr>
        <w:pStyle w:val="Heading3"/>
      </w:pPr>
      <w:r>
        <w:t>案例分析题</w:t>
      </w:r>
    </w:p>
    <w:p>
      <w:r>
        <w:t>【案例】18个月大的豆豆在托育中心活动。老师观察到他能独立行走、蹲下捡起地上的小积木，并尝试将两块积木叠在一起。当老师叫他的名字时，他会转头看向老师，并发出“啊”的声音回应。但在与其他小朋友一起玩时，他常常自己玩玩具，很少主动互动。</w:t>
      </w:r>
    </w:p>
    <w:p>
      <w:r>
        <w:t>【问题】请根据婴幼儿早期发展的关键领域，分析案例中豆豆在哪些领域表现出发展行为，并针对社会情感领域提出一项支持策略。</w:t>
      </w:r>
    </w:p>
    <w:p>
      <w:r>
        <w:t>【参考答案】1. 豆豆表现出的发展行为对应领域：独立行走和蹲下属于大运动领域；捡起小积木和尝试叠积木属于精细动作领域；听到名字转头并发出声音回应属于语言领域；自己玩玩具、较少互动反映了社会情感领域的发展现状。</w:t>
        <w:br/>
        <w:t>2. 针对社会情感领域的支持策略：老师可以有意识地组织简单的平行游戏或轮流游戏，鼓励豆豆与一两个小朋友在近距离、低压力的环境中共同玩耍，并在豆豆出现注视、模仿或接近同伴的行为时及时给予积极回应和鼓励，逐步促进其同伴互动意愿。</w:t>
      </w:r>
    </w:p>
    <w:p>
      <w:r>
        <w:t>【解析】解析：案例中豆豆的行为分别对应了大运动（行走、蹲下）、精细动作（捡、叠小积木）、语言（回应呼唤）和社会情感（独自游戏）四个关键领域。认知领域在案例中未明确体现。针对社会情感领域支持策略的提出，需基于知识点中“社会情感”领域及“支持策略”的要求，设计具体、可操作的方法，以促进婴幼儿的社交互动能力发展。</w:t>
      </w:r>
    </w:p>
    <w:p/>
    <w:p>
      <w:pPr>
        <w:pStyle w:val="Heading2"/>
      </w:pPr>
      <w:r>
        <w:t>第3组题目</w:t>
      </w:r>
    </w:p>
    <w:p>
      <w:r>
        <w:t>【知识点】阐述托育机构的环境创设要求、人员资质与配置标准，以及家园共育的有效沟通方法</w:t>
      </w:r>
    </w:p>
    <w:p>
      <w:r>
        <w:t>【来源】课程内容</w:t>
      </w:r>
    </w:p>
    <w:p/>
    <w:p>
      <w:pPr>
        <w:pStyle w:val="Heading3"/>
      </w:pPr>
      <w:r>
        <w:t>单选题</w:t>
      </w:r>
    </w:p>
    <w:p>
      <w:r>
        <w:t>根据托育机构的环境创设要求，下列哪项描述最符合安全与健康的基本原则？</w:t>
      </w:r>
    </w:p>
    <w:p>
      <w:r>
        <w:t>A. 环境应宽敞明亮，所有家具必须采用固定式设计，电源插座安装高度不低于1.5米，并配备安全防护盖。</w:t>
      </w:r>
    </w:p>
    <w:p>
      <w:r>
        <w:t>B. 环境布置应以色彩鲜艳、装饰丰富为首要目标，以充分刺激婴幼儿感官发展。</w:t>
      </w:r>
    </w:p>
    <w:p>
      <w:r>
        <w:t>C. 为方便照护，婴幼儿活动区域应集中在一个大空间内，无需进行功能分区。</w:t>
      </w:r>
    </w:p>
    <w:p>
      <w:r>
        <w:t>D. 为培养独立性，应允许1岁以上婴幼儿在无人看护的情况下进入所有活动区域。</w:t>
      </w:r>
    </w:p>
    <w:p>
      <w:r>
        <w:t>【答案】A</w:t>
      </w:r>
    </w:p>
    <w:p>
      <w:r>
        <w:t>【解析】解析：选项A正确描述了托育机构环境创设中关于安全防护的核心要求，如家具固定防倾倒、电源插座高位安装并加防护盖，这些都是保障婴幼儿人身安全的基本措施。选项B片面强调感官刺激，忽略了安全与秩序；选项C违背了动静分区、不同活动需要独立空间以避免干扰和交叉感染的要求；选项D完全违背了婴幼儿必须处于成人持续看护之下的安全原则。</w:t>
      </w:r>
    </w:p>
    <w:p/>
    <w:p>
      <w:pPr>
        <w:pStyle w:val="Heading3"/>
      </w:pPr>
      <w:r>
        <w:t>判断题</w:t>
      </w:r>
    </w:p>
    <w:p>
      <w:r>
        <w:t>在托育机构的人员配置中，只要主要工作人员持有育婴员或保育员资格证即可，机构负责人无需具备相关专业背景或培训经历。</w:t>
      </w:r>
    </w:p>
    <w:p>
      <w:r>
        <w:t>【答案】错误</w:t>
      </w:r>
    </w:p>
    <w:p>
      <w:r>
        <w:t>【解析】解析：此说法错误。托育机构的负责人不仅需要具备相应的管理能力，通常还要求具有儿童发展、早期教育、妇幼保健或相关专业背景，并接受过托育机构管理方面的专门培训。负责人的专业资质和管理水平直接关系到机构的整体运营质量、保教理念落实和团队专业建设，是人员资质与配置标准中的重要组成部分。</w:t>
      </w:r>
    </w:p>
    <w:p/>
    <w:p>
      <w:pPr>
        <w:pStyle w:val="Heading3"/>
      </w:pPr>
      <w:r>
        <w:t>案例分析题</w:t>
      </w:r>
    </w:p>
    <w:p>
      <w:r>
        <w:t>【案例】某托育中心新入托的2岁幼儿乐乐，近期在家午睡困难，情绪烦躁。乐乐妈妈向主班老师王老师抱怨：“孩子在中心是不是白天睡太多了？晚上回家根本不困，折腾到很晚，我们都受不了了。”王老师查阅记录后发现乐乐在中心午睡约1.5小时，属正常范围。她随即简单回复：“我们中心的作息都是科学的，很多孩子都适应得很好，您在家也坚持按时哄睡试试。”此后，乐乐妈妈很少再主动与老师沟通，送托时也显得比较冷淡。</w:t>
      </w:r>
    </w:p>
    <w:p>
      <w:r>
        <w:t>【问题】请分析王老师在家园沟通中存在的主要问题，并依据‘家园共育的有效沟通方法’提出改进建议。</w:t>
      </w:r>
    </w:p>
    <w:p>
      <w:r>
        <w:t>【参考答案】王老师的主要问题在于：1. 沟通态度防御且缺乏共情，未能接纳家长的感受和担忧；2. 沟通方式简单说教，未能提供具体、个性化的指导；3. 沟通后未跟进，导致沟通渠道中断。改进建议：首先，应主动、耐心倾听家长诉求，表达对家长困扰的理解（如‘看到您为孩子睡眠操心，非常理解您的辛苦’）。其次，基于观察记录，与家长分享孩子在中心的详细睡眠情况，并邀请家长共同分析原因（如作息差异、睡前活动、分离焦虑等），而非简单归因。最后，提出家园协同的具体方案（如共同记录一周睡眠日志、调整晚间活动安排、建立睡前仪式等），并约定定期反馈，形成持续、合作的问题解决模式。</w:t>
      </w:r>
    </w:p>
    <w:p>
      <w:r>
        <w:t>【解析】解析：本案例考察对‘家园共育的有效沟通方法’的应用。有效的沟通应建立在尊重、平等、合作的基础上。王老师的回应违背了这些原则，采用了单向、权威式的沟通，挫伤了家长参与的积极性。正确的做法应遵循：1. 积极倾听与共情，建立信任关系；2. 基于事实（如作息记录）进行客观、开放的交流，避免主观判断；3. 聚焦问题解决，与家长成为合作伙伴，共同商讨并执行个性化的策略；4. 保持沟通的持续性与跟进，巩固共育效果。家园共育的核心是通过有效沟通实现教育理念和做法的一致性，共同促进儿童发展。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