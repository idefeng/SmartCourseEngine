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托育系统建设方案</w:t>
      </w:r>
    </w:p>
    <w:p/>
    <w:p>
      <w:pPr>
        <w:jc w:val="center"/>
      </w:pPr>
      <w:r>
        <w:t>自动生成课件</w:t>
      </w:r>
    </w:p>
    <w:p/>
    <w:p>
      <w:pPr>
        <w:jc w:val="center"/>
      </w:pPr>
      <w:r>
        <w:t>生成时间：2026年01月31日</w:t>
      </w:r>
    </w:p>
    <w:p>
      <w:r>
        <w:br w:type="page"/>
      </w:r>
    </w:p>
    <w:p>
      <w:pPr>
        <w:pStyle w:val="Heading1"/>
      </w:pPr>
      <w:r>
        <w:t>目录</w:t>
      </w:r>
    </w:p>
    <w:p>
      <w:r>
        <w:t>一、课程大纲</w:t>
      </w:r>
    </w:p>
    <w:p>
      <w:r>
        <w:t>二、讲解脚本</w:t>
      </w:r>
    </w:p>
    <w:p>
      <w:r>
        <w:t>三、音频脚本（TTS）</w:t>
      </w:r>
    </w:p>
    <w:p>
      <w:r>
        <w:t>四、练习题库</w:t>
      </w:r>
    </w:p>
    <w:p>
      <w:r>
        <w:br w:type="page"/>
      </w:r>
    </w:p>
    <w:p>
      <w:pPr>
        <w:pStyle w:val="Heading1"/>
      </w:pPr>
      <w:r>
        <w:t>一、课程大纲</w:t>
      </w:r>
    </w:p>
    <w:p>
      <w:pPr>
        <w:pStyle w:val="Heading2"/>
      </w:pPr>
      <w:r>
        <w:t>托育系统建设方案：基于平台赋能的生态构建</w:t>
      </w:r>
    </w:p>
    <w:p>
      <w:pPr>
        <w:pStyle w:val="Heading3"/>
      </w:pPr>
      <w:r>
        <w:t>导入</w:t>
      </w:r>
    </w:p>
    <w:p>
      <w:pPr>
        <w:pStyle w:val="ListBullet"/>
      </w:pPr>
      <w:r>
        <w:t>• 解读项目背景：从平台战略视角理解托育系统建设的核心目标——建立行业标准与生态基础设施</w:t>
      </w:r>
    </w:p>
    <w:p>
      <w:pPr>
        <w:pStyle w:val="ListBullet"/>
      </w:pPr>
      <w:r>
        <w:t>• 分析行业痛点：当前托育从业人员培训在资源整合、标准统一及持续性方面面临的挑战</w:t>
      </w:r>
    </w:p>
    <w:p>
      <w:pPr>
        <w:pStyle w:val="Heading3"/>
      </w:pPr>
      <w:r>
        <w:t>核心讲解</w:t>
      </w:r>
    </w:p>
    <w:p>
      <w:pPr>
        <w:pStyle w:val="ListBullet"/>
      </w:pPr>
      <w:r>
        <w:t>• 核心战略：利用平台优势赋能各方，构建可持续的托育服务生态系统</w:t>
      </w:r>
    </w:p>
    <w:p>
      <w:pPr>
        <w:pStyle w:val="ListBullet"/>
      </w:pPr>
      <w:r>
        <w:t>• B端赋能模式：为项目主办方提供开展从业人员岗位培训与继续教育所需的增值工具与服务</w:t>
      </w:r>
    </w:p>
    <w:p>
      <w:pPr>
        <w:pStyle w:val="ListBullet"/>
      </w:pPr>
      <w:r>
        <w:t>• 实施基础：梳理与整合近三年已开展的培训工作基础，包括场地（如租用面积）、资源等关键要素</w:t>
      </w:r>
    </w:p>
    <w:p>
      <w:pPr>
        <w:pStyle w:val="Heading3"/>
      </w:pPr>
      <w:r>
        <w:t>案例分析</w:t>
      </w:r>
    </w:p>
    <w:p>
      <w:pPr>
        <w:pStyle w:val="ListBullet"/>
      </w:pPr>
      <w:r>
        <w:t>• 案例要点1：如何为不同类型的托育项目主办方（B端）设计定制化的赋能服务包</w:t>
      </w:r>
    </w:p>
    <w:p>
      <w:pPr>
        <w:pStyle w:val="ListBullet"/>
      </w:pPr>
      <w:r>
        <w:t>• 案例要点2：基于现有培训工作基础（如场地、历史数据），规划与申报系统性能力提升项目的具体路径</w:t>
      </w:r>
    </w:p>
    <w:p>
      <w:pPr>
        <w:pStyle w:val="Heading3"/>
      </w:pPr>
      <w:r>
        <w:t>总结</w:t>
      </w:r>
    </w:p>
    <w:p>
      <w:pPr>
        <w:pStyle w:val="ListBullet"/>
      </w:pPr>
      <w:r>
        <w:t>• 系统建设的关键在于通过平台化服务实现行业标准的输出与生态的巩固</w:t>
      </w:r>
    </w:p>
    <w:p>
      <w:pPr>
        <w:pStyle w:val="ListBullet"/>
      </w:pPr>
      <w:r>
        <w:t>• 成功的方案需紧密结合实际培训工作基础，并明确B端赋能的可持续服务模式</w:t>
      </w:r>
    </w:p>
    <w:p>
      <w:r>
        <w:br w:type="page"/>
      </w:r>
    </w:p>
    <w:p>
      <w:pPr>
        <w:pStyle w:val="Heading1"/>
      </w:pPr>
      <w:r>
        <w:t>二、讲解脚本</w:t>
      </w:r>
    </w:p>
    <w:p>
      <w:pPr>
        <w:pStyle w:val="Heading2"/>
      </w:pPr>
      <w:r>
        <w:t>导入</w:t>
      </w:r>
    </w:p>
    <w:p>
      <w:r>
        <w:t>各位学员，大家好！欢迎来到“托育系统建设方案”课程。今天，我们先从最根本的“导入”部分开始，一起看看我们为什么要建设这样一个系统。</w:t>
        <w:br/>
        <w:br/>
        <w:t>首先，我们来解读项目背景。大家不妨从一个更高的视角来思考：我们建设托育系统，绝不仅仅是为了开发一个软件或平台。**它的核心目标，是站在平台战略的高度，致力于建立行业的统一标准，并最终构建起一个支撑整个行业健康发展的生态基础设施。** 这是什么意思呢？【画面建议】：PPT展示“平台战略-行业标准-生态基础设施”的递进关系图。简单说，就是希望通过我们的系统，把分散的资源、各方的力量整合起来，形成一套大家公认、共同遵守的规则和服务基础，让整个托育行业能够更规范、更高效地运转。</w:t>
        <w:br/>
        <w:br/>
        <w:t>那么，为什么这件事如此紧迫和重要呢？这就必须分析我们行业当前面临的深刻痛点。聚焦到从业人员的培训上，挑战非常突出。根据我们的项目申报材料分析，当前行业培训在**资源整合、标准统一以及持续性方面**存在明显短板。【画面建议】：PPT分三点列出“资源分散、标准不一、难以持续”三个痛点关键词，并配以象征“碎片化”的图标。具体来看，培训资源往往分散在不同机构，缺乏有效整合；培训内容和标准五花八门，难以确保从业人员能力的统一和质量；更重要的是，很多培训是一次性的，缺乏持续跟进和更新的支持体系，导致人才培养效果难以巩固和提升。</w:t>
        <w:br/>
        <w:br/>
        <w:t>这些痛点，正是我们构建一个标准化、平台化托育系统的出发点和着力点。接下来，我们将深入探讨如何通过系统建设，逐一破解这些难题。好的，导入部分就到这里。</w:t>
      </w:r>
    </w:p>
    <w:p/>
    <w:p>
      <w:pPr>
        <w:pStyle w:val="Heading2"/>
      </w:pPr>
      <w:r>
        <w:t>核心讲解</w:t>
      </w:r>
    </w:p>
    <w:p>
      <w:r>
        <w:t>各位学员，大家好！现在我们来深入讲解本次托育系统建设方案的核心部分。</w:t>
        <w:br/>
        <w:br/>
        <w:t>我们的核心战略，是**充分利用平台的综合优势，去赋能生态系统中的每一方**。这不仅仅是一个简单的服务平台，我们的目标是构建一个可持续、有标准、能共赢的托育服务生态系统，最终让平台成为这个行业不可或缺的基础设施。</w:t>
        <w:br/>
        <w:br/>
        <w:t>【画面建议】：PPT展示一个生态圈示意图，中心为“平台”，周围连接“政府/协会”、“托育机构（B端）”、“从业人员”、“家庭（C端）”等节点，并用箭头示意“赋能”关系。</w:t>
        <w:br/>
        <w:br/>
        <w:t>那么，如何实现这一战略呢？关键在于我们的 **B端赋能模式**。这里的B端，主要是指各类项目的主办方，比如地方行业协会、大型连锁托育集团或专业的培训学校。我们将为他们提供开展从业人员岗位培训和继续教育所必需的**增值工具与服务包**，帮助他们更高效、更规范地开展人才培养业务。</w:t>
        <w:br/>
        <w:br/>
        <w:t>【画面建议】：展示一个“B端服务工具箱”图标，内部可列出“课程体系授权”、“在线学习平台”、“考核认证系统”、“招生管理工具”等关键词。</w:t>
        <w:br/>
        <w:br/>
        <w:t>这一模式的实施，并非从零开始。我们有扎实的**实施基础**：那就是对近三年已开展培训工作的系统梳理与整合。大家可以看到参考材料中的表格，我们已经积累了包括**培训场地**（如具体的租用面积）、师资、课程资源等关键要素的详细数据。这些宝贵的存量资源，将成为我们快速启动、规模化赋能B端客户的坚实基础。</w:t>
        <w:br/>
        <w:br/>
        <w:t>【画面建议】：在PPT上高亮显示材料中“近三年开展培训工作情况”表格的标题行，并概括性列出“场地资源”、“合作历史”、“学员数据”等整合要点。</w:t>
        <w:br/>
        <w:br/>
        <w:t>总结来说，我们的核心就是：以过往实践为基础，通过向B端输出标准化工具与服务，赋能行业，最终构建一个以我们平台为支撑的、可持续的托育服务新生态。</w:t>
      </w:r>
    </w:p>
    <w:p/>
    <w:p>
      <w:pPr>
        <w:pStyle w:val="Heading2"/>
      </w:pPr>
      <w:r>
        <w:t>案例分析</w:t>
      </w:r>
    </w:p>
    <w:p>
      <w:r>
        <w:t>各位学员，大家好！现在我们来进入“案例分析”环节。这部分内容，我们将聚焦于如何将系统建设的理念，转化为具体、可操作的行动方案。</w:t>
        <w:br/>
        <w:br/>
        <w:t>**【画面建议】：PPT展示“案例要点1：为不同类型B端设计定制化赋能服务包”标题，并呈现一个简化的服务矩阵图，如按“大型连锁机构”、“社区普惠园所”、“企业办托项目”等分类。**</w:t>
        <w:br/>
        <w:br/>
        <w:t>首先看第一个要点：如何为不同类型的托育项目主办方，也就是我们的B端客户，设计定制化的赋能服务包。我们的核心思路，不是提供一套僵化的标准产品，而是**基于平台的资源和经验，去赋能各类合作伙伴**。比如，对于一个新入行的企业办托项目，它最需要的可能是从0到1的筹建指导、标准运营流程导入和首批人员岗前培训；而对于一个成熟的连锁品牌，它的痛点可能在于骨干教师的持续专业发展、园所督导评估体系优化等。因此，我们的赋能服务包必须是模块化、可配置的。**关键在于深入理解不同B端客户的独特业务场景与发展阶段**，将我们的培训课程、管理工具、咨询服务和行业数据等资源进行灵活组合，帮助他们解决实际问题，提升业务质量，从而与我们平台共同成长。</w:t>
        <w:br/>
        <w:br/>
        <w:t>**【画面建议】：切换PPT，展示“案例要点2：规划与申报系统性能力提升项目的路径”，并高亮显示参考知识点文档中的“近三年开展培训工作情况”表格局部。**</w:t>
        <w:br/>
        <w:br/>
        <w:t>接下来看第二个要点：如何基于现有基础，规划并申报一个系统性的能力提升项目。这里，我们手头最重要的资产就是**历史工作基础**。申报一个权威、系统的培训项目，绝不是凭空描绘蓝图。**我们必须扎实地梳理过去的工作，将其作为项目可行性与必要性的有力证明**。例如，我们需要系统盘点近三年开展的各类培训——包括场次、人数、主题、合作方；需要详细列出我们稳定使用的培训场地及其面积、租赁期限等硬件保障；还需要分析积累的学员数据、反馈报告所揭示的行业真实需求。**这些历史数据与实体资源，共同构成了我们申报新项目的“底气”与“路基”**。基于此，我们规划的路径才能从“我们想做什么”，升级为“我们已有什么基础，并计划在此基础上系统性地解决什么问题”，这样的申报方案才更具说服力和实施性。</w:t>
        <w:br/>
        <w:br/>
        <w:t>希望这两个案例要点能帮助大家理解，托育系统的建设，既需要前瞻性的赋能思维，也离不开对既有资源的扎实梳理与运用。</w:t>
      </w:r>
    </w:p>
    <w:p/>
    <w:p>
      <w:pPr>
        <w:pStyle w:val="Heading2"/>
      </w:pPr>
      <w:r>
        <w:t>总结</w:t>
      </w:r>
    </w:p>
    <w:p>
      <w:r>
        <w:t>好的，各位学员，这就是我们本次《托育系统建设方案》课程的最后一个部分——总结。</w:t>
        <w:br/>
        <w:br/>
        <w:t>让我们一起来回顾并升华一下整个方案的核心思想。我们构建一个托育系统，其最终目标绝不仅仅是开发一个软件或搭建一个网站。**系统建设的关键，在于通过平台化服务，实现行业标准的输出与生态的巩固。**</w:t>
        <w:br/>
        <w:br/>
        <w:t>这是什么意思呢？【画面建议】：PPT展示一个由“平台”为核心，向外连接“政府机构”、“托育机构”、“从业人员”、“家庭”的生态圈图示。就像我们参考文档《托育从业人员能力提升项目申报方案》中“思路”部分所揭示的：平台的终极价值，是利用其聚合能力，通过赋能生态中的各方，来建立和推广一套科学、规范的行业服务与人才培养标准。当大家都遵循这套标准时，平台就自然成为了整个行业赖以运转的“基础设施”，生态也就此巩固。</w:t>
        <w:br/>
        <w:br/>
        <w:t>那么，如何实现这个宏伟的目标呢？这就引出了我们的第二个总结要点：**任何成功的方案，都必须紧密结合实际培训工作基础，并明确B端赋能的可持续服务模式。**【画面建议】：PPT左侧展示“近三年培训工作情况”等历史数据表格截图（模拟参考文档中的表格），右侧展示“B端赋能与服务”的图标。</w:t>
        <w:br/>
        <w:br/>
        <w:t>文档中“拟申报开展从业人员岗位培训、继续教育的情况”以及“近三年开展培训工作情况”等部分，正是我们方案“脚踏实地”的根基。它证明了我们不是凭空设想，而是有扎实的实践积累。基于此，我们向机构（B端）提供的就不再是一次性的产品，而是如文档“2.1 B端赋能与服务”所规划的，是一套能帮助他们更好开展业务、提升效率的增值工具与持续服务。这种以实际服务创造持续价值的模式，才是平台与生态可持续发展的真正引擎。</w:t>
        <w:br/>
        <w:br/>
        <w:t>总而言之，一个卓越的托育系统建设方案，是“仰望星空”与“脚踏实地”的结合。它既要有构建行业基础设施的生态视野，又要有源自实践、赋能B端的可持续服务设计。希望这个总结能帮助大家更好地把握托育系统建设的精髓。</w:t>
        <w:br/>
        <w:br/>
        <w:t>本次课程到此结束，谢谢大家！</w:t>
      </w:r>
    </w:p>
    <w:p/>
    <w:p>
      <w:r>
        <w:br w:type="page"/>
      </w:r>
    </w:p>
    <w:p>
      <w:pPr>
        <w:pStyle w:val="Heading1"/>
      </w:pPr>
      <w:r>
        <w:t>三、音频脚本（TTS用）</w:t>
      </w:r>
    </w:p>
    <w:p>
      <w:pPr>
        <w:pStyle w:val="Heading2"/>
      </w:pPr>
      <w:r>
        <w:t>导入</w:t>
      </w:r>
    </w:p>
    <w:p>
      <w:r>
        <w:t>各位学员，大家好！欢迎来到“托育系统建设方案”课程。今天，我们先从最根本的“导入”部分开始，一起看看我们为什么要建设这样一个系统。</w:t>
        <w:br/>
        <w:br/>
        <w:t>首先，我们来解读项目背景。大家不妨从一个更高的视角来思考：我们建设托育系统，绝不仅仅是为了开发一个软件或平台。**它的核心目标，是站在平台战略的高度，致力于建立行业的统一标准，并最终构建起一个支撑整个行业健康发展的生态基础设施。** 这是什么意思呢？</w:t>
      </w:r>
    </w:p>
    <w:p/>
    <w:p>
      <w:pPr>
        <w:pStyle w:val="Heading2"/>
      </w:pPr>
      <w:r>
        <w:t>核心讲解</w:t>
      </w:r>
    </w:p>
    <w:p>
      <w:r>
        <w:t>各位学员，大家好！现在我们来深入讲解本次托育系统建设方案的核心部分。</w:t>
        <w:br/>
        <w:br/>
        <w:t>我们的核心战略，是**充分利用平台的综合优势，去赋能生态系统中的每一方**。这不仅仅是一个简单的服务平台，我们的目标是构建一个可持续、有标准、能共赢的托育服务生态系统，最终让平台成为这个行业不可或缺的基础设施。</w:t>
      </w:r>
    </w:p>
    <w:p/>
    <w:p>
      <w:pPr>
        <w:pStyle w:val="Heading2"/>
      </w:pPr>
      <w:r>
        <w:t>案例分析</w:t>
      </w:r>
    </w:p>
    <w:p>
      <w:r>
        <w:t>各位学员，大家好！现在我们来进入“案例分析”环节。这部分内容，我们将聚焦于如何将系统建设的理念，转化为具体、可操作的行动方案。</w:t>
        <w:br/>
        <w:br/>
        <w:t>**</w:t>
      </w:r>
    </w:p>
    <w:p/>
    <w:p>
      <w:pPr>
        <w:pStyle w:val="Heading2"/>
      </w:pPr>
      <w:r>
        <w:t>总结</w:t>
      </w:r>
    </w:p>
    <w:p>
      <w:r>
        <w:t>好的，各位学员，这就是我们本次《托育系统建设方案》课程的最后一个部分——总结。</w:t>
        <w:br/>
        <w:br/>
        <w:t>让我们一起来回顾并升华一下整个方案的核心思想。我们构建一个托育系统，其最终目标绝不仅仅是开发一个软件或搭建一个网站。**系统建设的关键，在于通过平台化服务，实现行业标准的输出与生态的巩固。**</w:t>
        <w:br/>
        <w:br/>
        <w:t>这是什么意思呢？</w:t>
      </w:r>
    </w:p>
    <w:p/>
    <w:p>
      <w:r>
        <w:br w:type="page"/>
      </w:r>
    </w:p>
    <w:p>
      <w:pPr>
        <w:pStyle w:val="Heading1"/>
      </w:pPr>
      <w:r>
        <w:t>四、练习题库</w:t>
      </w:r>
    </w:p>
    <w:p>
      <w:pPr>
        <w:pStyle w:val="Heading2"/>
      </w:pPr>
      <w:r>
        <w:t>第1组题目</w:t>
      </w:r>
    </w:p>
    <w:p>
      <w:r>
        <w:t>【知识点】核心战略：利用平台优势赋能各方，构建可持续的托育服务生态系统</w:t>
      </w:r>
    </w:p>
    <w:p>
      <w:r>
        <w:t>【来源】托育师继续教育培训机构管理办法（试行）.md</w:t>
      </w:r>
    </w:p>
    <w:p/>
    <w:p>
      <w:pPr>
        <w:pStyle w:val="Heading3"/>
      </w:pPr>
      <w:r>
        <w:t>单选题</w:t>
      </w:r>
    </w:p>
    <w:p>
      <w:r>
        <w:t>在托育系统建设方案中，关于拟申报开展从业人员培训，以下哪项描述最准确？</w:t>
      </w:r>
    </w:p>
    <w:p>
      <w:r>
        <w:t>A. 拟申报开展从业人员岗位培训和继续教育</w:t>
      </w:r>
    </w:p>
    <w:p>
      <w:r>
        <w:t>B. 拟申报开展从业人员学历教育</w:t>
      </w:r>
    </w:p>
    <w:p>
      <w:r>
        <w:t>C. 拟申报开展从业人员资格认证</w:t>
      </w:r>
    </w:p>
    <w:p>
      <w:r>
        <w:t>D. 拟申报开展从业人员心理健康辅导</w:t>
      </w:r>
    </w:p>
    <w:p>
      <w:r>
        <w:t>【答案】A</w:t>
      </w:r>
    </w:p>
    <w:p>
      <w:r>
        <w:t>【解析】根据核心知识点“二、拟申报开展从业人员岗位培训、继续教育的情况”，明确指出了申报内容为“岗位培训”和“继续教育”，因此A选项完全符合原始素材。B、C、D选项的内容在给定的知识点中均未提及，属于无关或扩展内容。</w:t>
      </w:r>
    </w:p>
    <w:p/>
    <w:p>
      <w:pPr>
        <w:pStyle w:val="Heading3"/>
      </w:pPr>
      <w:r>
        <w:t>判断题</w:t>
      </w:r>
    </w:p>
    <w:p>
      <w:r>
        <w:t>根据提供的知识点，托育系统建设方案中拟申报开展的从业人员培训仅包括岗位培训，不包括继续教育。</w:t>
      </w:r>
    </w:p>
    <w:p>
      <w:r>
        <w:t>【答案】错误</w:t>
      </w:r>
    </w:p>
    <w:p>
      <w:r>
        <w:t>【解析】解析：知识点明确表述为“拟申报开展从业人员岗位培训、继续教育的情况”，使用了顿号连接，表明申报内容同时包含“岗位培训”和“继续教育”两个方面。因此，判断题的陈述“仅包括岗位培训，不包括继续教育”是错误的。</w:t>
      </w:r>
    </w:p>
    <w:p/>
    <w:p>
      <w:pPr>
        <w:pStyle w:val="Heading3"/>
      </w:pPr>
      <w:r>
        <w:t>案例分析题</w:t>
      </w:r>
    </w:p>
    <w:p>
      <w:r>
        <w:t>【案例】某市计划制定一份托育系统建设方案，以提升区域内托育服务的整体质量。方案中需要包含对从业人员专业能力提升的规划部分。</w:t>
      </w:r>
    </w:p>
    <w:p>
      <w:r>
        <w:t>【问题】请根据核心知识点，指出在该方案关于从业人员能力提升的部分，应重点规划和申报哪两类具体的培训项目？并说明理由。</w:t>
      </w:r>
    </w:p>
    <w:p>
      <w:r>
        <w:t>【参考答案】在该方案中，应重点规划和申报“从业人员岗位培训”和“从业人员继续教育”这两类培训项目。</w:t>
      </w:r>
    </w:p>
    <w:p>
      <w:r>
        <w:t>【解析】解析：此案例要求将知识点应用于实际规划场景。直接依据核心知识点“二、拟申报开展从业人员岗位培训、继续教育的情况”，可以确定方案中必须涵盖这两项内容。岗位培训旨在确保从业人员掌握上岗所需的基本知识与技能，而继续教育则着眼于从业人员知识的更新与专业能力的持续提升，两者结合是保障托育服务队伍专业性和服务质量的关键举措。答案完全来源于给定知识点，无需额外发挥。</w:t>
      </w:r>
    </w:p>
    <w:p/>
    <w:p>
      <w:pPr>
        <w:pStyle w:val="Heading2"/>
      </w:pPr>
      <w:r>
        <w:t>第2组题目</w:t>
      </w:r>
    </w:p>
    <w:p>
      <w:r>
        <w:t>【知识点】B端赋能模式：为项目主办方提供开展从业人员岗位培训与继续教育所需的增值工具与服务</w:t>
      </w:r>
    </w:p>
    <w:p>
      <w:r>
        <w:t>【来源】托育从业人员能力提升项目申报方案.md</w:t>
      </w:r>
    </w:p>
    <w:p/>
    <w:p>
      <w:pPr>
        <w:pStyle w:val="Heading3"/>
      </w:pPr>
      <w:r>
        <w:t>单选题</w:t>
      </w:r>
    </w:p>
    <w:p>
      <w:r>
        <w:t>根据《托育从业人员能力提升项目申报方案》，该项目的核心背景是基于什么？</w:t>
      </w:r>
    </w:p>
    <w:p>
      <w:r>
        <w:t>A. 国家政策对托育服务高质量发展的要求与托育人才队伍专业能力不足之间的矛盾</w:t>
      </w:r>
    </w:p>
    <w:p>
      <w:r>
        <w:t>B. 家长对托育服务需求的急剧下降</w:t>
      </w:r>
    </w:p>
    <w:p>
      <w:r>
        <w:t>C. 托育机构硬件设施普遍落后</w:t>
      </w:r>
    </w:p>
    <w:p>
      <w:r>
        <w:t>D. 托育从业人员数量过剩</w:t>
      </w:r>
    </w:p>
    <w:p>
      <w:r>
        <w:t>【答案】A</w:t>
      </w:r>
    </w:p>
    <w:p>
      <w:r>
        <w:t>【解析】解析：根据文档标题及内容可知，本项目为“托育人才队伍能力提升项目”，其背景必然围绕“提升”的必要性展开。选项A准确指出了“政策要求”与“能力不足”这一核心矛盾，符合项目申报的逻辑起点。选项B、C、D所述内容与“能力提升项目”的核心背景不符，在提供的素材中无依据。</w:t>
      </w:r>
    </w:p>
    <w:p/>
    <w:p>
      <w:pPr>
        <w:pStyle w:val="Heading3"/>
      </w:pPr>
      <w:r>
        <w:t>判断题</w:t>
      </w:r>
    </w:p>
    <w:p>
      <w:r>
        <w:t>《托育从业人员能力提升项目申报方案》的制定，主要是为了应对托育机构数量不足的问题。</w:t>
      </w:r>
    </w:p>
    <w:p>
      <w:r>
        <w:t>【答案】错误</w:t>
      </w:r>
    </w:p>
    <w:p>
      <w:r>
        <w:t>【解析】解析：错误。根据文档标题“托育从业人员能力提升项目申报方案”可知，该方案的核心焦点是“从业人员能力提升”，旨在解决人才质量与专业能力问题，而非单纯增加机构数量。题目表述将“能力”问题偷换为“数量”问题，与方案主旨不符。</w:t>
      </w:r>
    </w:p>
    <w:p/>
    <w:p>
      <w:pPr>
        <w:pStyle w:val="Heading3"/>
      </w:pPr>
      <w:r>
        <w:t>案例分析题</w:t>
      </w:r>
    </w:p>
    <w:p>
      <w:r>
        <w:t>【案例】某市教育主管部门在调研中发现，辖区内托育机构普遍存在保教人员专业技能参差不齐、对最新保育规范理解不深的问题。同时，国家近期出台了推动托育服务体系高质量发展的指导意见，明确要求加强从业人员队伍建设。该部门计划向上级申报一个专项项目，以系统化地解决这一问题。</w:t>
      </w:r>
    </w:p>
    <w:p>
      <w:r>
        <w:t>【问题】请结合材料，为该市教育主管部门拟定一个符合其需求的申报项目名称，并简要说明理由。</w:t>
      </w:r>
    </w:p>
    <w:p>
      <w:r>
        <w:t>【参考答案】项目名称可拟定为“XX市托育从业人员能力提升项目申报方案”。理由：该名称直接对应了“解决保教人员专业技能不足、对规范理解不深”这一核心问题，明确了项目目标是提升“从业人员能力”，与国家政策中“加强从业人员队伍建设”的要求高度契合，且与提供的原始素材《托育从业人员能力提升项目申报方案》的项目类型和目的完全一致。</w:t>
      </w:r>
    </w:p>
    <w:p>
      <w:r>
        <w:t>【解析】解析：案例场景描述的问题（人员技能不足、需符合政策要求）与原始素材《托育从业人员能力提升项目申报方案》所要解决的问题完全一致。因此，最直接、最专业的应对方案就是申报一个同类型的“能力提升项目”。答案中的项目名称格式和核心关键词（托育从业人员、能力提升、项目申报方案）均来源于原始素材，确保了针对性、规范性和与政策要求的一致性。</w:t>
      </w:r>
    </w:p>
    <w:p/>
    <w:p>
      <w:pPr>
        <w:pStyle w:val="Heading2"/>
      </w:pPr>
      <w:r>
        <w:t>第3组题目</w:t>
      </w:r>
    </w:p>
    <w:p>
      <w:r>
        <w:t>【知识点】实施基础：梳理与整合近三年已开展的培训工作基础，包括场地（如租用面积）、资源等关键要素</w:t>
      </w:r>
    </w:p>
    <w:p>
      <w:r>
        <w:t>【来源】CME开展模式.md</w:t>
      </w:r>
    </w:p>
    <w:p/>
    <w:p>
      <w:pPr>
        <w:pStyle w:val="Heading3"/>
      </w:pPr>
      <w:r>
        <w:t>单选题</w:t>
      </w:r>
    </w:p>
    <w:p>
      <w:r>
        <w:t>根据托育系统建设方案的思路，其核心目标是通过赋能各方，最终成为什么？</w:t>
      </w:r>
    </w:p>
    <w:p>
      <w:r>
        <w:t>A. 不可或缺的生态基础设施</w:t>
      </w:r>
    </w:p>
    <w:p>
      <w:r>
        <w:t>B. 利润最高的单一服务平台</w:t>
      </w:r>
    </w:p>
    <w:p>
      <w:r>
        <w:t>C. 覆盖最广的直接服务提供商</w:t>
      </w:r>
    </w:p>
    <w:p>
      <w:r>
        <w:t>D. 技术最先进的软件开发商</w:t>
      </w:r>
    </w:p>
    <w:p>
      <w:r>
        <w:t>【答案】A</w:t>
      </w:r>
    </w:p>
    <w:p>
      <w:r>
        <w:t>【解析】解析：根据原始素材中“思路”部分的描述，其最终目标是“最终成为不可或缺的生态基础设施”。选项A与此完全一致。选项B、C、D的内容（利润最高、直接服务、技术先进）在提供的知识点中均未提及，因此不正确。</w:t>
      </w:r>
    </w:p>
    <w:p/>
    <w:p>
      <w:pPr>
        <w:pStyle w:val="Heading3"/>
      </w:pPr>
      <w:r>
        <w:t>判断题</w:t>
      </w:r>
    </w:p>
    <w:p>
      <w:r>
        <w:t>在托育系统建设方案中，为B端项目主办方提供增值工具和服务，属于“端赋能与服务”的范畴。</w:t>
      </w:r>
    </w:p>
    <w:p>
      <w:r>
        <w:t>【答案】正确</w:t>
      </w:r>
    </w:p>
    <w:p>
      <w:r>
        <w:t>【解析】解析：正确。原始素材中明确将“为各类项目主办方（B端）提供增值工具和服务”定义为“2.1 B端赋能与服务”的核心内容。因此，该陈述与知识点完全相符。</w:t>
      </w:r>
    </w:p>
    <w:p/>
    <w:p>
      <w:pPr>
        <w:pStyle w:val="Heading3"/>
      </w:pPr>
      <w:r>
        <w:t>案例分析题</w:t>
      </w:r>
    </w:p>
    <w:p>
      <w:r>
        <w:t>【案例】某大型连锁托育品牌“萌芽之家”希望提升其旗下各园所的运营效率和管理水平。他们正在评估一个托育平台的建设方案。该方案提出，可以为“萌芽之家”提供一套包含招生管理、课程排期、家园共育、财务分析在内的线上工具系统，并承诺能帮助其优化业务流程。</w:t>
      </w:r>
    </w:p>
    <w:p>
      <w:r>
        <w:t>【问题】请根据提供的知识点，分析该平台方案中针对“萌芽之家”的部分，主要体现了建设思路中的哪一具体策略？</w:t>
      </w:r>
    </w:p>
    <w:p>
      <w:r>
        <w:t>【参考答案】该方案体现了“B端赋能与服务”的策略。具体来说，是为“萌芽之家”（作为B端项目主办方）提供增值工具和服务（如招生、排课、财务等系统），以帮助其更好地开展业务。</w:t>
      </w:r>
    </w:p>
    <w:p>
      <w:r>
        <w:t>【解析】解析：案例中，“萌芽之家”是托育服务的直接提供方，属于平台要服务的“B端项目主办方”。平台为其提供一系列线上管理工具，这直接对应了知识点中“2.1 B端赋能与服务”及其“服务内容”的描述，即通过提供增值工具和服务来赋能B端客户。这是实现“建立行业标准，成为生态基础设施”总体思路的关键一环。</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